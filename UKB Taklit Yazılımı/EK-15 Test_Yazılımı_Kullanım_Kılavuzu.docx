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98346" w14:textId="77777777" w:rsidR="003A0CD0" w:rsidRDefault="003A0CD0">
      <w:pPr>
        <w:spacing w:before="920"/>
        <w:jc w:val="center"/>
        <w:rPr>
          <w:rFonts w:ascii="Times New Roman" w:hAnsi="Times New Roman" w:cs="Times New Roman"/>
          <w:b/>
          <w:color w:val="1F4E79"/>
          <w:sz w:val="56"/>
        </w:rPr>
      </w:pPr>
    </w:p>
    <w:p w14:paraId="0065A230" w14:textId="77777777" w:rsidR="003A0CD0" w:rsidRDefault="003A0CD0">
      <w:pPr>
        <w:spacing w:before="920"/>
        <w:jc w:val="center"/>
        <w:rPr>
          <w:rFonts w:ascii="Times New Roman" w:hAnsi="Times New Roman" w:cs="Times New Roman"/>
          <w:b/>
          <w:color w:val="1F4E79"/>
          <w:sz w:val="56"/>
        </w:rPr>
      </w:pPr>
    </w:p>
    <w:p w14:paraId="4F7DA08D" w14:textId="779176B2" w:rsidR="003A0CD0" w:rsidRPr="003A0CD0" w:rsidRDefault="00CE6401" w:rsidP="003A0CD0">
      <w:pPr>
        <w:spacing w:before="120" w:after="120"/>
        <w:jc w:val="center"/>
        <w:rPr>
          <w:rFonts w:ascii="Times New Roman" w:hAnsi="Times New Roman" w:cs="Times New Roman"/>
          <w:b/>
          <w:color w:val="auto"/>
          <w:sz w:val="56"/>
        </w:rPr>
      </w:pPr>
      <w:r>
        <w:rPr>
          <w:rFonts w:ascii="Times New Roman" w:hAnsi="Times New Roman" w:cs="Times New Roman"/>
          <w:b/>
          <w:color w:val="auto"/>
          <w:sz w:val="56"/>
        </w:rPr>
        <w:t xml:space="preserve">EK 15 - </w:t>
      </w:r>
      <w:proofErr w:type="spellStart"/>
      <w:r w:rsidR="00C45B59" w:rsidRPr="003A0CD0">
        <w:rPr>
          <w:rFonts w:ascii="Times New Roman" w:hAnsi="Times New Roman" w:cs="Times New Roman"/>
          <w:b/>
          <w:color w:val="auto"/>
          <w:sz w:val="56"/>
        </w:rPr>
        <w:t>Özgün</w:t>
      </w:r>
      <w:proofErr w:type="spellEnd"/>
      <w:r w:rsidR="00C45B59" w:rsidRPr="003A0CD0">
        <w:rPr>
          <w:rFonts w:ascii="Times New Roman" w:hAnsi="Times New Roman" w:cs="Times New Roman"/>
          <w:b/>
          <w:color w:val="auto"/>
          <w:sz w:val="56"/>
        </w:rPr>
        <w:t xml:space="preserve"> </w:t>
      </w:r>
      <w:proofErr w:type="spellStart"/>
      <w:r w:rsidR="002F5676">
        <w:rPr>
          <w:rFonts w:ascii="Times New Roman" w:hAnsi="Times New Roman" w:cs="Times New Roman"/>
          <w:b/>
          <w:color w:val="auto"/>
          <w:sz w:val="56"/>
        </w:rPr>
        <w:t>Uçuş</w:t>
      </w:r>
      <w:proofErr w:type="spellEnd"/>
      <w:r w:rsidR="002F5676">
        <w:rPr>
          <w:rFonts w:ascii="Times New Roman" w:hAnsi="Times New Roman" w:cs="Times New Roman"/>
          <w:b/>
          <w:color w:val="auto"/>
          <w:sz w:val="56"/>
        </w:rPr>
        <w:t xml:space="preserve"> </w:t>
      </w:r>
      <w:proofErr w:type="spellStart"/>
      <w:r w:rsidR="002F5676">
        <w:rPr>
          <w:rFonts w:ascii="Times New Roman" w:hAnsi="Times New Roman" w:cs="Times New Roman"/>
          <w:b/>
          <w:color w:val="auto"/>
          <w:sz w:val="56"/>
        </w:rPr>
        <w:t>Kontrol</w:t>
      </w:r>
      <w:proofErr w:type="spellEnd"/>
      <w:r w:rsidR="002F5676">
        <w:rPr>
          <w:rFonts w:ascii="Times New Roman" w:hAnsi="Times New Roman" w:cs="Times New Roman"/>
          <w:b/>
          <w:color w:val="auto"/>
          <w:sz w:val="56"/>
        </w:rPr>
        <w:t xml:space="preserve"> </w:t>
      </w:r>
      <w:proofErr w:type="spellStart"/>
      <w:r w:rsidR="002F5676">
        <w:rPr>
          <w:rFonts w:ascii="Times New Roman" w:hAnsi="Times New Roman" w:cs="Times New Roman"/>
          <w:b/>
          <w:color w:val="auto"/>
          <w:sz w:val="56"/>
        </w:rPr>
        <w:t>Bilgisayarı</w:t>
      </w:r>
      <w:proofErr w:type="spellEnd"/>
    </w:p>
    <w:p w14:paraId="62E08C5C" w14:textId="63E8FB04" w:rsidR="00010861" w:rsidRPr="003A0CD0" w:rsidRDefault="002F5676" w:rsidP="003A0CD0">
      <w:pPr>
        <w:spacing w:before="120" w:after="120"/>
        <w:jc w:val="center"/>
        <w:rPr>
          <w:rFonts w:ascii="Times New Roman" w:hAnsi="Times New Roman" w:cs="Times New Roman"/>
          <w:b/>
          <w:color w:val="auto"/>
          <w:sz w:val="56"/>
        </w:rPr>
      </w:pPr>
      <w:proofErr w:type="spellStart"/>
      <w:r>
        <w:rPr>
          <w:rFonts w:ascii="Times New Roman" w:hAnsi="Times New Roman" w:cs="Times New Roman"/>
          <w:b/>
          <w:color w:val="auto"/>
          <w:sz w:val="56"/>
        </w:rPr>
        <w:t>Taklit</w:t>
      </w:r>
      <w:proofErr w:type="spellEnd"/>
      <w:r w:rsidR="003A0CD0" w:rsidRPr="003A0CD0">
        <w:rPr>
          <w:rFonts w:ascii="Times New Roman" w:hAnsi="Times New Roman" w:cs="Times New Roman"/>
          <w:b/>
          <w:color w:val="auto"/>
          <w:sz w:val="56"/>
        </w:rPr>
        <w:t xml:space="preserve"> </w:t>
      </w:r>
      <w:proofErr w:type="spellStart"/>
      <w:r w:rsidR="00C45B59" w:rsidRPr="003A0CD0">
        <w:rPr>
          <w:rFonts w:ascii="Times New Roman" w:hAnsi="Times New Roman" w:cs="Times New Roman"/>
          <w:b/>
          <w:color w:val="auto"/>
          <w:sz w:val="56"/>
        </w:rPr>
        <w:t>Yazılımı</w:t>
      </w:r>
      <w:proofErr w:type="spellEnd"/>
    </w:p>
    <w:p w14:paraId="33338AA1" w14:textId="3817CE8D" w:rsidR="003A0CD0" w:rsidRDefault="003A0CD0">
      <w:pPr>
        <w:spacing w:before="920"/>
        <w:jc w:val="center"/>
        <w:rPr>
          <w:rFonts w:ascii="Times New Roman" w:hAnsi="Times New Roman" w:cs="Times New Roman"/>
          <w:b/>
          <w:color w:val="1F4E79"/>
          <w:sz w:val="96"/>
          <w:szCs w:val="28"/>
        </w:rPr>
      </w:pPr>
    </w:p>
    <w:p w14:paraId="045BDB2E" w14:textId="77777777" w:rsidR="005A0F9E" w:rsidRDefault="005A0F9E">
      <w:pPr>
        <w:spacing w:before="920"/>
        <w:jc w:val="center"/>
        <w:rPr>
          <w:rFonts w:ascii="Times New Roman" w:hAnsi="Times New Roman" w:cs="Times New Roman"/>
          <w:b/>
          <w:color w:val="1F4E79"/>
          <w:sz w:val="96"/>
          <w:szCs w:val="28"/>
        </w:rPr>
      </w:pPr>
    </w:p>
    <w:p w14:paraId="193B049E" w14:textId="77777777" w:rsidR="003A0CD0" w:rsidRDefault="003A0CD0" w:rsidP="008C6D41">
      <w:pPr>
        <w:spacing w:before="240" w:after="240"/>
        <w:rPr>
          <w:rFonts w:ascii="Times New Roman" w:hAnsi="Times New Roman" w:cs="Times New Roman"/>
          <w:b/>
          <w:color w:val="475569"/>
          <w:sz w:val="44"/>
          <w:szCs w:val="32"/>
        </w:rPr>
      </w:pPr>
    </w:p>
    <w:p w14:paraId="5B758361" w14:textId="74F3FBBA" w:rsidR="00010861" w:rsidRPr="003A0CD0" w:rsidRDefault="00C45B59" w:rsidP="003A0CD0">
      <w:pPr>
        <w:spacing w:before="240" w:after="240"/>
        <w:jc w:val="center"/>
        <w:rPr>
          <w:rFonts w:ascii="Times New Roman" w:hAnsi="Times New Roman" w:cs="Times New Roman"/>
          <w:b/>
          <w:color w:val="auto"/>
          <w:sz w:val="44"/>
          <w:szCs w:val="32"/>
        </w:rPr>
      </w:pPr>
      <w:proofErr w:type="spellStart"/>
      <w:r w:rsidRPr="003A0CD0">
        <w:rPr>
          <w:rFonts w:ascii="Times New Roman" w:hAnsi="Times New Roman" w:cs="Times New Roman"/>
          <w:b/>
          <w:color w:val="auto"/>
          <w:sz w:val="44"/>
          <w:szCs w:val="32"/>
        </w:rPr>
        <w:t>Kullanım</w:t>
      </w:r>
      <w:proofErr w:type="spellEnd"/>
      <w:r w:rsidRPr="003A0CD0">
        <w:rPr>
          <w:rFonts w:ascii="Times New Roman" w:hAnsi="Times New Roman" w:cs="Times New Roman"/>
          <w:b/>
          <w:color w:val="auto"/>
          <w:sz w:val="44"/>
          <w:szCs w:val="32"/>
        </w:rPr>
        <w:t xml:space="preserve"> </w:t>
      </w:r>
      <w:proofErr w:type="spellStart"/>
      <w:r w:rsidRPr="003A0CD0">
        <w:rPr>
          <w:rFonts w:ascii="Times New Roman" w:hAnsi="Times New Roman" w:cs="Times New Roman"/>
          <w:b/>
          <w:color w:val="auto"/>
          <w:sz w:val="44"/>
          <w:szCs w:val="32"/>
        </w:rPr>
        <w:t>Kılavuzu</w:t>
      </w:r>
      <w:proofErr w:type="spellEnd"/>
    </w:p>
    <w:p w14:paraId="128B81E9" w14:textId="77777777" w:rsidR="003A0CD0" w:rsidRDefault="003A0CD0">
      <w:pPr>
        <w:spacing w:after="240"/>
        <w:jc w:val="center"/>
        <w:rPr>
          <w:rFonts w:ascii="Times New Roman" w:hAnsi="Times New Roman" w:cs="Times New Roman"/>
        </w:rPr>
      </w:pPr>
    </w:p>
    <w:p w14:paraId="47D4BEA9" w14:textId="77777777" w:rsidR="003A0CD0" w:rsidRDefault="003A0CD0" w:rsidP="008C6D41">
      <w:pPr>
        <w:spacing w:after="240"/>
        <w:rPr>
          <w:rFonts w:ascii="Times New Roman" w:hAnsi="Times New Roman" w:cs="Times New Roman"/>
        </w:rPr>
      </w:pPr>
    </w:p>
    <w:p w14:paraId="25CCEA7D" w14:textId="77777777" w:rsidR="00933B23" w:rsidRDefault="00933B23" w:rsidP="008C6D41">
      <w:pPr>
        <w:spacing w:after="240"/>
        <w:rPr>
          <w:rFonts w:ascii="Times New Roman" w:hAnsi="Times New Roman" w:cs="Times New Roman"/>
        </w:rPr>
      </w:pPr>
    </w:p>
    <w:p w14:paraId="2D73BC0D" w14:textId="77777777" w:rsidR="00933B23" w:rsidRDefault="00933B23" w:rsidP="008C6D41">
      <w:pPr>
        <w:spacing w:after="240"/>
        <w:rPr>
          <w:rFonts w:ascii="Times New Roman" w:hAnsi="Times New Roman" w:cs="Times New Roman"/>
        </w:rPr>
      </w:pPr>
    </w:p>
    <w:sdt>
      <w:sdtPr>
        <w:rPr>
          <w:rFonts w:ascii="Liberation Sans" w:eastAsiaTheme="minorEastAsia" w:hAnsi="Liberation Sans" w:cs="Liberation Sans"/>
          <w:b w:val="0"/>
          <w:bCs w:val="0"/>
          <w:color w:val="1F2937"/>
          <w:sz w:val="20"/>
          <w:szCs w:val="22"/>
          <w:lang w:val="tr-TR"/>
        </w:rPr>
        <w:id w:val="27916456"/>
        <w:docPartObj>
          <w:docPartGallery w:val="Table of Contents"/>
          <w:docPartUnique/>
        </w:docPartObj>
      </w:sdtPr>
      <w:sdtEndPr>
        <w:rPr>
          <w:lang w:val="en-US"/>
        </w:rPr>
      </w:sdtEndPr>
      <w:sdtContent>
        <w:p w14:paraId="72A1FCB3" w14:textId="09D5630D" w:rsidR="00933B23" w:rsidRPr="00933B23" w:rsidRDefault="00933B23" w:rsidP="00933B23">
          <w:pPr>
            <w:pStyle w:val="TBal"/>
            <w:jc w:val="center"/>
            <w:rPr>
              <w:rFonts w:cs="Times New Roman"/>
              <w:sz w:val="32"/>
              <w:szCs w:val="32"/>
            </w:rPr>
          </w:pPr>
          <w:r w:rsidRPr="00933B23">
            <w:rPr>
              <w:rFonts w:cs="Times New Roman"/>
              <w:sz w:val="32"/>
              <w:szCs w:val="32"/>
              <w:lang w:val="tr-TR"/>
            </w:rPr>
            <w:t>İçindekiler</w:t>
          </w:r>
        </w:p>
        <w:p w14:paraId="47DBC59F" w14:textId="4F5D9A13" w:rsidR="00530670" w:rsidRPr="00530670" w:rsidRDefault="00933B23">
          <w:pPr>
            <w:pStyle w:val="T1"/>
            <w:tabs>
              <w:tab w:val="right" w:leader="dot" w:pos="9394"/>
            </w:tabs>
            <w:rPr>
              <w:rFonts w:ascii="Times New Roman" w:hAnsi="Times New Roman" w:cs="Times New Roman"/>
              <w:b/>
              <w:bCs/>
              <w:noProof/>
              <w:color w:val="auto"/>
              <w:kern w:val="2"/>
              <w:sz w:val="24"/>
              <w:szCs w:val="24"/>
              <w:lang w:val="tr-TR" w:eastAsia="tr-TR"/>
              <w14:ligatures w14:val="standardContextual"/>
            </w:rPr>
          </w:pPr>
          <w:r w:rsidRPr="00530670">
            <w:rPr>
              <w:rFonts w:ascii="Times New Roman" w:hAnsi="Times New Roman" w:cs="Times New Roman"/>
              <w:b/>
              <w:bCs/>
              <w:sz w:val="24"/>
              <w:szCs w:val="28"/>
            </w:rPr>
            <w:fldChar w:fldCharType="begin"/>
          </w:r>
          <w:r w:rsidRPr="00530670">
            <w:rPr>
              <w:rFonts w:ascii="Times New Roman" w:hAnsi="Times New Roman" w:cs="Times New Roman"/>
              <w:b/>
              <w:bCs/>
              <w:sz w:val="24"/>
              <w:szCs w:val="28"/>
            </w:rPr>
            <w:instrText xml:space="preserve"> TOC \o "1-3" \h \z \u </w:instrText>
          </w:r>
          <w:r w:rsidRPr="00530670">
            <w:rPr>
              <w:rFonts w:ascii="Times New Roman" w:hAnsi="Times New Roman" w:cs="Times New Roman"/>
              <w:b/>
              <w:bCs/>
              <w:sz w:val="24"/>
              <w:szCs w:val="28"/>
            </w:rPr>
            <w:fldChar w:fldCharType="separate"/>
          </w:r>
          <w:hyperlink w:anchor="_Toc233291000" w:history="1">
            <w:r w:rsidR="00530670" w:rsidRPr="00530670">
              <w:rPr>
                <w:rStyle w:val="Kpr"/>
                <w:rFonts w:ascii="Times New Roman" w:hAnsi="Times New Roman" w:cs="Times New Roman"/>
                <w:b/>
                <w:bCs/>
                <w:noProof/>
              </w:rPr>
              <w:t>1. Amaç</w:t>
            </w:r>
            <w:r w:rsidR="00530670" w:rsidRPr="00530670">
              <w:rPr>
                <w:rFonts w:ascii="Times New Roman" w:hAnsi="Times New Roman" w:cs="Times New Roman"/>
                <w:b/>
                <w:bCs/>
                <w:noProof/>
                <w:webHidden/>
              </w:rPr>
              <w:tab/>
            </w:r>
            <w:r w:rsidR="00530670" w:rsidRPr="00530670">
              <w:rPr>
                <w:rFonts w:ascii="Times New Roman" w:hAnsi="Times New Roman" w:cs="Times New Roman"/>
                <w:b/>
                <w:bCs/>
                <w:noProof/>
                <w:webHidden/>
              </w:rPr>
              <w:fldChar w:fldCharType="begin"/>
            </w:r>
            <w:r w:rsidR="00530670" w:rsidRPr="00530670">
              <w:rPr>
                <w:rFonts w:ascii="Times New Roman" w:hAnsi="Times New Roman" w:cs="Times New Roman"/>
                <w:b/>
                <w:bCs/>
                <w:noProof/>
                <w:webHidden/>
              </w:rPr>
              <w:instrText xml:space="preserve"> PAGEREF _Toc233291000 \h </w:instrText>
            </w:r>
            <w:r w:rsidR="00530670" w:rsidRPr="00530670">
              <w:rPr>
                <w:rFonts w:ascii="Times New Roman" w:hAnsi="Times New Roman" w:cs="Times New Roman"/>
                <w:b/>
                <w:bCs/>
                <w:noProof/>
                <w:webHidden/>
              </w:rPr>
            </w:r>
            <w:r w:rsidR="00530670" w:rsidRPr="00530670">
              <w:rPr>
                <w:rFonts w:ascii="Times New Roman" w:hAnsi="Times New Roman" w:cs="Times New Roman"/>
                <w:b/>
                <w:bCs/>
                <w:noProof/>
                <w:webHidden/>
              </w:rPr>
              <w:fldChar w:fldCharType="separate"/>
            </w:r>
            <w:r w:rsidR="00530670">
              <w:rPr>
                <w:rFonts w:ascii="Times New Roman" w:hAnsi="Times New Roman" w:cs="Times New Roman"/>
                <w:b/>
                <w:bCs/>
                <w:noProof/>
                <w:webHidden/>
              </w:rPr>
              <w:t>2</w:t>
            </w:r>
            <w:r w:rsidR="00530670" w:rsidRPr="00530670">
              <w:rPr>
                <w:rFonts w:ascii="Times New Roman" w:hAnsi="Times New Roman" w:cs="Times New Roman"/>
                <w:b/>
                <w:bCs/>
                <w:noProof/>
                <w:webHidden/>
              </w:rPr>
              <w:fldChar w:fldCharType="end"/>
            </w:r>
          </w:hyperlink>
        </w:p>
        <w:p w14:paraId="553933F6" w14:textId="158CFDCB" w:rsidR="00530670" w:rsidRPr="00530670" w:rsidRDefault="00B42079">
          <w:pPr>
            <w:pStyle w:val="T1"/>
            <w:tabs>
              <w:tab w:val="right" w:leader="dot" w:pos="9394"/>
            </w:tabs>
            <w:rPr>
              <w:rFonts w:ascii="Times New Roman" w:hAnsi="Times New Roman" w:cs="Times New Roman"/>
              <w:b/>
              <w:bCs/>
              <w:noProof/>
              <w:color w:val="auto"/>
              <w:kern w:val="2"/>
              <w:sz w:val="24"/>
              <w:szCs w:val="24"/>
              <w:lang w:val="tr-TR" w:eastAsia="tr-TR"/>
              <w14:ligatures w14:val="standardContextual"/>
            </w:rPr>
          </w:pPr>
          <w:hyperlink w:anchor="_Toc233291001" w:history="1">
            <w:r w:rsidR="00530670" w:rsidRPr="00530670">
              <w:rPr>
                <w:rStyle w:val="Kpr"/>
                <w:rFonts w:ascii="Times New Roman" w:hAnsi="Times New Roman" w:cs="Times New Roman"/>
                <w:b/>
                <w:bCs/>
                <w:noProof/>
              </w:rPr>
              <w:t>2. Arayüzün Genel Yapısı</w:t>
            </w:r>
            <w:r w:rsidR="00530670" w:rsidRPr="00530670">
              <w:rPr>
                <w:rFonts w:ascii="Times New Roman" w:hAnsi="Times New Roman" w:cs="Times New Roman"/>
                <w:b/>
                <w:bCs/>
                <w:noProof/>
                <w:webHidden/>
              </w:rPr>
              <w:tab/>
            </w:r>
            <w:r w:rsidR="00530670" w:rsidRPr="00530670">
              <w:rPr>
                <w:rFonts w:ascii="Times New Roman" w:hAnsi="Times New Roman" w:cs="Times New Roman"/>
                <w:b/>
                <w:bCs/>
                <w:noProof/>
                <w:webHidden/>
              </w:rPr>
              <w:fldChar w:fldCharType="begin"/>
            </w:r>
            <w:r w:rsidR="00530670" w:rsidRPr="00530670">
              <w:rPr>
                <w:rFonts w:ascii="Times New Roman" w:hAnsi="Times New Roman" w:cs="Times New Roman"/>
                <w:b/>
                <w:bCs/>
                <w:noProof/>
                <w:webHidden/>
              </w:rPr>
              <w:instrText xml:space="preserve"> PAGEREF _Toc233291001 \h </w:instrText>
            </w:r>
            <w:r w:rsidR="00530670" w:rsidRPr="00530670">
              <w:rPr>
                <w:rFonts w:ascii="Times New Roman" w:hAnsi="Times New Roman" w:cs="Times New Roman"/>
                <w:b/>
                <w:bCs/>
                <w:noProof/>
                <w:webHidden/>
              </w:rPr>
            </w:r>
            <w:r w:rsidR="00530670" w:rsidRPr="00530670">
              <w:rPr>
                <w:rFonts w:ascii="Times New Roman" w:hAnsi="Times New Roman" w:cs="Times New Roman"/>
                <w:b/>
                <w:bCs/>
                <w:noProof/>
                <w:webHidden/>
              </w:rPr>
              <w:fldChar w:fldCharType="separate"/>
            </w:r>
            <w:r w:rsidR="00530670">
              <w:rPr>
                <w:rFonts w:ascii="Times New Roman" w:hAnsi="Times New Roman" w:cs="Times New Roman"/>
                <w:b/>
                <w:bCs/>
                <w:noProof/>
                <w:webHidden/>
              </w:rPr>
              <w:t>2</w:t>
            </w:r>
            <w:r w:rsidR="00530670" w:rsidRPr="00530670">
              <w:rPr>
                <w:rFonts w:ascii="Times New Roman" w:hAnsi="Times New Roman" w:cs="Times New Roman"/>
                <w:b/>
                <w:bCs/>
                <w:noProof/>
                <w:webHidden/>
              </w:rPr>
              <w:fldChar w:fldCharType="end"/>
            </w:r>
          </w:hyperlink>
        </w:p>
        <w:p w14:paraId="0E8B3DFC" w14:textId="273114BB" w:rsidR="00530670" w:rsidRPr="00530670" w:rsidRDefault="00B42079">
          <w:pPr>
            <w:pStyle w:val="T1"/>
            <w:tabs>
              <w:tab w:val="right" w:leader="dot" w:pos="9394"/>
            </w:tabs>
            <w:rPr>
              <w:rFonts w:ascii="Times New Roman" w:hAnsi="Times New Roman" w:cs="Times New Roman"/>
              <w:b/>
              <w:bCs/>
              <w:noProof/>
              <w:color w:val="auto"/>
              <w:kern w:val="2"/>
              <w:sz w:val="24"/>
              <w:szCs w:val="24"/>
              <w:lang w:val="tr-TR" w:eastAsia="tr-TR"/>
              <w14:ligatures w14:val="standardContextual"/>
            </w:rPr>
          </w:pPr>
          <w:hyperlink w:anchor="_Toc233291002" w:history="1">
            <w:r w:rsidR="00530670" w:rsidRPr="00530670">
              <w:rPr>
                <w:rStyle w:val="Kpr"/>
                <w:rFonts w:ascii="Times New Roman" w:hAnsi="Times New Roman" w:cs="Times New Roman"/>
                <w:b/>
                <w:bCs/>
                <w:noProof/>
                <w:lang w:val="tr-TR"/>
              </w:rPr>
              <w:t>3. Ayarlar Menüsü</w:t>
            </w:r>
            <w:r w:rsidR="00530670" w:rsidRPr="00530670">
              <w:rPr>
                <w:rFonts w:ascii="Times New Roman" w:hAnsi="Times New Roman" w:cs="Times New Roman"/>
                <w:b/>
                <w:bCs/>
                <w:noProof/>
                <w:webHidden/>
              </w:rPr>
              <w:tab/>
            </w:r>
            <w:r w:rsidR="00530670" w:rsidRPr="00530670">
              <w:rPr>
                <w:rFonts w:ascii="Times New Roman" w:hAnsi="Times New Roman" w:cs="Times New Roman"/>
                <w:b/>
                <w:bCs/>
                <w:noProof/>
                <w:webHidden/>
              </w:rPr>
              <w:fldChar w:fldCharType="begin"/>
            </w:r>
            <w:r w:rsidR="00530670" w:rsidRPr="00530670">
              <w:rPr>
                <w:rFonts w:ascii="Times New Roman" w:hAnsi="Times New Roman" w:cs="Times New Roman"/>
                <w:b/>
                <w:bCs/>
                <w:noProof/>
                <w:webHidden/>
              </w:rPr>
              <w:instrText xml:space="preserve"> PAGEREF _Toc233291002 \h </w:instrText>
            </w:r>
            <w:r w:rsidR="00530670" w:rsidRPr="00530670">
              <w:rPr>
                <w:rFonts w:ascii="Times New Roman" w:hAnsi="Times New Roman" w:cs="Times New Roman"/>
                <w:b/>
                <w:bCs/>
                <w:noProof/>
                <w:webHidden/>
              </w:rPr>
            </w:r>
            <w:r w:rsidR="00530670" w:rsidRPr="00530670">
              <w:rPr>
                <w:rFonts w:ascii="Times New Roman" w:hAnsi="Times New Roman" w:cs="Times New Roman"/>
                <w:b/>
                <w:bCs/>
                <w:noProof/>
                <w:webHidden/>
              </w:rPr>
              <w:fldChar w:fldCharType="separate"/>
            </w:r>
            <w:r w:rsidR="00530670">
              <w:rPr>
                <w:rFonts w:ascii="Times New Roman" w:hAnsi="Times New Roman" w:cs="Times New Roman"/>
                <w:b/>
                <w:bCs/>
                <w:noProof/>
                <w:webHidden/>
              </w:rPr>
              <w:t>2</w:t>
            </w:r>
            <w:r w:rsidR="00530670" w:rsidRPr="00530670">
              <w:rPr>
                <w:rFonts w:ascii="Times New Roman" w:hAnsi="Times New Roman" w:cs="Times New Roman"/>
                <w:b/>
                <w:bCs/>
                <w:noProof/>
                <w:webHidden/>
              </w:rPr>
              <w:fldChar w:fldCharType="end"/>
            </w:r>
          </w:hyperlink>
        </w:p>
        <w:p w14:paraId="0ED5A951" w14:textId="775BD53F" w:rsidR="00530670" w:rsidRPr="00530670" w:rsidRDefault="00B42079">
          <w:pPr>
            <w:pStyle w:val="T2"/>
            <w:tabs>
              <w:tab w:val="right" w:leader="dot" w:pos="9394"/>
            </w:tabs>
            <w:rPr>
              <w:rFonts w:ascii="Times New Roman" w:hAnsi="Times New Roman" w:cs="Times New Roman"/>
              <w:b/>
              <w:bCs/>
              <w:noProof/>
              <w:color w:val="auto"/>
              <w:kern w:val="2"/>
              <w:sz w:val="24"/>
              <w:szCs w:val="24"/>
              <w:lang w:val="tr-TR" w:eastAsia="tr-TR"/>
              <w14:ligatures w14:val="standardContextual"/>
            </w:rPr>
          </w:pPr>
          <w:hyperlink w:anchor="_Toc233291003" w:history="1">
            <w:r w:rsidR="00530670" w:rsidRPr="00530670">
              <w:rPr>
                <w:rStyle w:val="Kpr"/>
                <w:rFonts w:ascii="Times New Roman" w:hAnsi="Times New Roman" w:cs="Times New Roman"/>
                <w:b/>
                <w:bCs/>
                <w:noProof/>
                <w:lang w:val="tr-TR"/>
              </w:rPr>
              <w:t>3.1. Bağlantı Ayarı</w:t>
            </w:r>
            <w:r w:rsidR="00530670" w:rsidRPr="00530670">
              <w:rPr>
                <w:rFonts w:ascii="Times New Roman" w:hAnsi="Times New Roman" w:cs="Times New Roman"/>
                <w:b/>
                <w:bCs/>
                <w:noProof/>
                <w:webHidden/>
              </w:rPr>
              <w:tab/>
            </w:r>
            <w:r w:rsidR="00530670" w:rsidRPr="00530670">
              <w:rPr>
                <w:rFonts w:ascii="Times New Roman" w:hAnsi="Times New Roman" w:cs="Times New Roman"/>
                <w:b/>
                <w:bCs/>
                <w:noProof/>
                <w:webHidden/>
              </w:rPr>
              <w:fldChar w:fldCharType="begin"/>
            </w:r>
            <w:r w:rsidR="00530670" w:rsidRPr="00530670">
              <w:rPr>
                <w:rFonts w:ascii="Times New Roman" w:hAnsi="Times New Roman" w:cs="Times New Roman"/>
                <w:b/>
                <w:bCs/>
                <w:noProof/>
                <w:webHidden/>
              </w:rPr>
              <w:instrText xml:space="preserve"> PAGEREF _Toc233291003 \h </w:instrText>
            </w:r>
            <w:r w:rsidR="00530670" w:rsidRPr="00530670">
              <w:rPr>
                <w:rFonts w:ascii="Times New Roman" w:hAnsi="Times New Roman" w:cs="Times New Roman"/>
                <w:b/>
                <w:bCs/>
                <w:noProof/>
                <w:webHidden/>
              </w:rPr>
            </w:r>
            <w:r w:rsidR="00530670" w:rsidRPr="00530670">
              <w:rPr>
                <w:rFonts w:ascii="Times New Roman" w:hAnsi="Times New Roman" w:cs="Times New Roman"/>
                <w:b/>
                <w:bCs/>
                <w:noProof/>
                <w:webHidden/>
              </w:rPr>
              <w:fldChar w:fldCharType="separate"/>
            </w:r>
            <w:r w:rsidR="00530670">
              <w:rPr>
                <w:rFonts w:ascii="Times New Roman" w:hAnsi="Times New Roman" w:cs="Times New Roman"/>
                <w:b/>
                <w:bCs/>
                <w:noProof/>
                <w:webHidden/>
              </w:rPr>
              <w:t>2</w:t>
            </w:r>
            <w:r w:rsidR="00530670" w:rsidRPr="00530670">
              <w:rPr>
                <w:rFonts w:ascii="Times New Roman" w:hAnsi="Times New Roman" w:cs="Times New Roman"/>
                <w:b/>
                <w:bCs/>
                <w:noProof/>
                <w:webHidden/>
              </w:rPr>
              <w:fldChar w:fldCharType="end"/>
            </w:r>
          </w:hyperlink>
        </w:p>
        <w:p w14:paraId="35CD47D1" w14:textId="329E0D74" w:rsidR="00530670" w:rsidRPr="00530670" w:rsidRDefault="00B42079">
          <w:pPr>
            <w:pStyle w:val="T2"/>
            <w:tabs>
              <w:tab w:val="right" w:leader="dot" w:pos="9394"/>
            </w:tabs>
            <w:rPr>
              <w:rFonts w:ascii="Times New Roman" w:hAnsi="Times New Roman" w:cs="Times New Roman"/>
              <w:b/>
              <w:bCs/>
              <w:noProof/>
              <w:color w:val="auto"/>
              <w:kern w:val="2"/>
              <w:sz w:val="24"/>
              <w:szCs w:val="24"/>
              <w:lang w:val="tr-TR" w:eastAsia="tr-TR"/>
              <w14:ligatures w14:val="standardContextual"/>
            </w:rPr>
          </w:pPr>
          <w:hyperlink w:anchor="_Toc233291004" w:history="1">
            <w:r w:rsidR="00530670" w:rsidRPr="00530670">
              <w:rPr>
                <w:rStyle w:val="Kpr"/>
                <w:rFonts w:ascii="Times New Roman" w:hAnsi="Times New Roman" w:cs="Times New Roman"/>
                <w:b/>
                <w:bCs/>
                <w:noProof/>
                <w:lang w:val="tr-TR"/>
              </w:rPr>
              <w:t>3.2. Sensör Eşik Değerleri</w:t>
            </w:r>
            <w:r w:rsidR="00530670" w:rsidRPr="00530670">
              <w:rPr>
                <w:rFonts w:ascii="Times New Roman" w:hAnsi="Times New Roman" w:cs="Times New Roman"/>
                <w:b/>
                <w:bCs/>
                <w:noProof/>
                <w:webHidden/>
              </w:rPr>
              <w:tab/>
            </w:r>
            <w:r w:rsidR="00530670" w:rsidRPr="00530670">
              <w:rPr>
                <w:rFonts w:ascii="Times New Roman" w:hAnsi="Times New Roman" w:cs="Times New Roman"/>
                <w:b/>
                <w:bCs/>
                <w:noProof/>
                <w:webHidden/>
              </w:rPr>
              <w:fldChar w:fldCharType="begin"/>
            </w:r>
            <w:r w:rsidR="00530670" w:rsidRPr="00530670">
              <w:rPr>
                <w:rFonts w:ascii="Times New Roman" w:hAnsi="Times New Roman" w:cs="Times New Roman"/>
                <w:b/>
                <w:bCs/>
                <w:noProof/>
                <w:webHidden/>
              </w:rPr>
              <w:instrText xml:space="preserve"> PAGEREF _Toc233291004 \h </w:instrText>
            </w:r>
            <w:r w:rsidR="00530670" w:rsidRPr="00530670">
              <w:rPr>
                <w:rFonts w:ascii="Times New Roman" w:hAnsi="Times New Roman" w:cs="Times New Roman"/>
                <w:b/>
                <w:bCs/>
                <w:noProof/>
                <w:webHidden/>
              </w:rPr>
            </w:r>
            <w:r w:rsidR="00530670" w:rsidRPr="00530670">
              <w:rPr>
                <w:rFonts w:ascii="Times New Roman" w:hAnsi="Times New Roman" w:cs="Times New Roman"/>
                <w:b/>
                <w:bCs/>
                <w:noProof/>
                <w:webHidden/>
              </w:rPr>
              <w:fldChar w:fldCharType="separate"/>
            </w:r>
            <w:r w:rsidR="00530670">
              <w:rPr>
                <w:rFonts w:ascii="Times New Roman" w:hAnsi="Times New Roman" w:cs="Times New Roman"/>
                <w:b/>
                <w:bCs/>
                <w:noProof/>
                <w:webHidden/>
              </w:rPr>
              <w:t>3</w:t>
            </w:r>
            <w:r w:rsidR="00530670" w:rsidRPr="00530670">
              <w:rPr>
                <w:rFonts w:ascii="Times New Roman" w:hAnsi="Times New Roman" w:cs="Times New Roman"/>
                <w:b/>
                <w:bCs/>
                <w:noProof/>
                <w:webHidden/>
              </w:rPr>
              <w:fldChar w:fldCharType="end"/>
            </w:r>
          </w:hyperlink>
        </w:p>
        <w:p w14:paraId="1F48EA08" w14:textId="13282CC8" w:rsidR="00530670" w:rsidRPr="00530670" w:rsidRDefault="00B42079">
          <w:pPr>
            <w:pStyle w:val="T2"/>
            <w:tabs>
              <w:tab w:val="right" w:leader="dot" w:pos="9394"/>
            </w:tabs>
            <w:rPr>
              <w:rFonts w:ascii="Times New Roman" w:hAnsi="Times New Roman" w:cs="Times New Roman"/>
              <w:b/>
              <w:bCs/>
              <w:noProof/>
              <w:color w:val="auto"/>
              <w:kern w:val="2"/>
              <w:sz w:val="24"/>
              <w:szCs w:val="24"/>
              <w:lang w:val="tr-TR" w:eastAsia="tr-TR"/>
              <w14:ligatures w14:val="standardContextual"/>
            </w:rPr>
          </w:pPr>
          <w:hyperlink w:anchor="_Toc233291005" w:history="1">
            <w:r w:rsidR="00530670" w:rsidRPr="00530670">
              <w:rPr>
                <w:rStyle w:val="Kpr"/>
                <w:rFonts w:ascii="Times New Roman" w:hAnsi="Times New Roman" w:cs="Times New Roman"/>
                <w:b/>
                <w:bCs/>
                <w:noProof/>
                <w:lang w:val="tr-TR"/>
              </w:rPr>
              <w:t>3.3. SİT Ayarları</w:t>
            </w:r>
            <w:r w:rsidR="00530670" w:rsidRPr="00530670">
              <w:rPr>
                <w:rFonts w:ascii="Times New Roman" w:hAnsi="Times New Roman" w:cs="Times New Roman"/>
                <w:b/>
                <w:bCs/>
                <w:noProof/>
                <w:webHidden/>
              </w:rPr>
              <w:tab/>
            </w:r>
            <w:r w:rsidR="00530670" w:rsidRPr="00530670">
              <w:rPr>
                <w:rFonts w:ascii="Times New Roman" w:hAnsi="Times New Roman" w:cs="Times New Roman"/>
                <w:b/>
                <w:bCs/>
                <w:noProof/>
                <w:webHidden/>
              </w:rPr>
              <w:fldChar w:fldCharType="begin"/>
            </w:r>
            <w:r w:rsidR="00530670" w:rsidRPr="00530670">
              <w:rPr>
                <w:rFonts w:ascii="Times New Roman" w:hAnsi="Times New Roman" w:cs="Times New Roman"/>
                <w:b/>
                <w:bCs/>
                <w:noProof/>
                <w:webHidden/>
              </w:rPr>
              <w:instrText xml:space="preserve"> PAGEREF _Toc233291005 \h </w:instrText>
            </w:r>
            <w:r w:rsidR="00530670" w:rsidRPr="00530670">
              <w:rPr>
                <w:rFonts w:ascii="Times New Roman" w:hAnsi="Times New Roman" w:cs="Times New Roman"/>
                <w:b/>
                <w:bCs/>
                <w:noProof/>
                <w:webHidden/>
              </w:rPr>
            </w:r>
            <w:r w:rsidR="00530670" w:rsidRPr="00530670">
              <w:rPr>
                <w:rFonts w:ascii="Times New Roman" w:hAnsi="Times New Roman" w:cs="Times New Roman"/>
                <w:b/>
                <w:bCs/>
                <w:noProof/>
                <w:webHidden/>
              </w:rPr>
              <w:fldChar w:fldCharType="separate"/>
            </w:r>
            <w:r w:rsidR="00530670">
              <w:rPr>
                <w:rFonts w:ascii="Times New Roman" w:hAnsi="Times New Roman" w:cs="Times New Roman"/>
                <w:b/>
                <w:bCs/>
                <w:noProof/>
                <w:webHidden/>
              </w:rPr>
              <w:t>3</w:t>
            </w:r>
            <w:r w:rsidR="00530670" w:rsidRPr="00530670">
              <w:rPr>
                <w:rFonts w:ascii="Times New Roman" w:hAnsi="Times New Roman" w:cs="Times New Roman"/>
                <w:b/>
                <w:bCs/>
                <w:noProof/>
                <w:webHidden/>
              </w:rPr>
              <w:fldChar w:fldCharType="end"/>
            </w:r>
          </w:hyperlink>
        </w:p>
        <w:p w14:paraId="4B46E4DC" w14:textId="55CAB5E7" w:rsidR="00530670" w:rsidRPr="00530670" w:rsidRDefault="00B42079">
          <w:pPr>
            <w:pStyle w:val="T1"/>
            <w:tabs>
              <w:tab w:val="right" w:leader="dot" w:pos="9394"/>
            </w:tabs>
            <w:rPr>
              <w:rFonts w:ascii="Times New Roman" w:hAnsi="Times New Roman" w:cs="Times New Roman"/>
              <w:b/>
              <w:bCs/>
              <w:noProof/>
              <w:color w:val="auto"/>
              <w:kern w:val="2"/>
              <w:sz w:val="24"/>
              <w:szCs w:val="24"/>
              <w:lang w:val="tr-TR" w:eastAsia="tr-TR"/>
              <w14:ligatures w14:val="standardContextual"/>
            </w:rPr>
          </w:pPr>
          <w:hyperlink w:anchor="_Toc233291006" w:history="1">
            <w:r w:rsidR="00530670" w:rsidRPr="00530670">
              <w:rPr>
                <w:rStyle w:val="Kpr"/>
                <w:rFonts w:ascii="Times New Roman" w:hAnsi="Times New Roman" w:cs="Times New Roman"/>
                <w:b/>
                <w:bCs/>
                <w:noProof/>
                <w:lang w:val="tr-TR"/>
              </w:rPr>
              <w:t>4. SUT Ekranı</w:t>
            </w:r>
            <w:r w:rsidR="00530670" w:rsidRPr="00530670">
              <w:rPr>
                <w:rFonts w:ascii="Times New Roman" w:hAnsi="Times New Roman" w:cs="Times New Roman"/>
                <w:b/>
                <w:bCs/>
                <w:noProof/>
                <w:webHidden/>
              </w:rPr>
              <w:tab/>
            </w:r>
            <w:r w:rsidR="00530670" w:rsidRPr="00530670">
              <w:rPr>
                <w:rFonts w:ascii="Times New Roman" w:hAnsi="Times New Roman" w:cs="Times New Roman"/>
                <w:b/>
                <w:bCs/>
                <w:noProof/>
                <w:webHidden/>
              </w:rPr>
              <w:fldChar w:fldCharType="begin"/>
            </w:r>
            <w:r w:rsidR="00530670" w:rsidRPr="00530670">
              <w:rPr>
                <w:rFonts w:ascii="Times New Roman" w:hAnsi="Times New Roman" w:cs="Times New Roman"/>
                <w:b/>
                <w:bCs/>
                <w:noProof/>
                <w:webHidden/>
              </w:rPr>
              <w:instrText xml:space="preserve"> PAGEREF _Toc233291006 \h </w:instrText>
            </w:r>
            <w:r w:rsidR="00530670" w:rsidRPr="00530670">
              <w:rPr>
                <w:rFonts w:ascii="Times New Roman" w:hAnsi="Times New Roman" w:cs="Times New Roman"/>
                <w:b/>
                <w:bCs/>
                <w:noProof/>
                <w:webHidden/>
              </w:rPr>
            </w:r>
            <w:r w:rsidR="00530670" w:rsidRPr="00530670">
              <w:rPr>
                <w:rFonts w:ascii="Times New Roman" w:hAnsi="Times New Roman" w:cs="Times New Roman"/>
                <w:b/>
                <w:bCs/>
                <w:noProof/>
                <w:webHidden/>
              </w:rPr>
              <w:fldChar w:fldCharType="separate"/>
            </w:r>
            <w:r w:rsidR="00530670">
              <w:rPr>
                <w:rFonts w:ascii="Times New Roman" w:hAnsi="Times New Roman" w:cs="Times New Roman"/>
                <w:b/>
                <w:bCs/>
                <w:noProof/>
                <w:webHidden/>
              </w:rPr>
              <w:t>3</w:t>
            </w:r>
            <w:r w:rsidR="00530670" w:rsidRPr="00530670">
              <w:rPr>
                <w:rFonts w:ascii="Times New Roman" w:hAnsi="Times New Roman" w:cs="Times New Roman"/>
                <w:b/>
                <w:bCs/>
                <w:noProof/>
                <w:webHidden/>
              </w:rPr>
              <w:fldChar w:fldCharType="end"/>
            </w:r>
          </w:hyperlink>
        </w:p>
        <w:p w14:paraId="79C6AF59" w14:textId="1711AE2F" w:rsidR="00530670" w:rsidRPr="00530670" w:rsidRDefault="00B42079">
          <w:pPr>
            <w:pStyle w:val="T2"/>
            <w:tabs>
              <w:tab w:val="right" w:leader="dot" w:pos="9394"/>
            </w:tabs>
            <w:rPr>
              <w:rFonts w:ascii="Times New Roman" w:hAnsi="Times New Roman" w:cs="Times New Roman"/>
              <w:b/>
              <w:bCs/>
              <w:noProof/>
              <w:color w:val="auto"/>
              <w:kern w:val="2"/>
              <w:sz w:val="24"/>
              <w:szCs w:val="24"/>
              <w:lang w:val="tr-TR" w:eastAsia="tr-TR"/>
              <w14:ligatures w14:val="standardContextual"/>
            </w:rPr>
          </w:pPr>
          <w:hyperlink w:anchor="_Toc233291007" w:history="1">
            <w:r w:rsidR="00530670" w:rsidRPr="00530670">
              <w:rPr>
                <w:rStyle w:val="Kpr"/>
                <w:rFonts w:ascii="Times New Roman" w:hAnsi="Times New Roman" w:cs="Times New Roman"/>
                <w:b/>
                <w:bCs/>
                <w:noProof/>
                <w:lang w:val="tr-TR"/>
              </w:rPr>
              <w:t>4.1. Test Kontrol Alanı</w:t>
            </w:r>
            <w:r w:rsidR="00530670" w:rsidRPr="00530670">
              <w:rPr>
                <w:rFonts w:ascii="Times New Roman" w:hAnsi="Times New Roman" w:cs="Times New Roman"/>
                <w:b/>
                <w:bCs/>
                <w:noProof/>
                <w:webHidden/>
              </w:rPr>
              <w:tab/>
            </w:r>
            <w:r w:rsidR="00530670" w:rsidRPr="00530670">
              <w:rPr>
                <w:rFonts w:ascii="Times New Roman" w:hAnsi="Times New Roman" w:cs="Times New Roman"/>
                <w:b/>
                <w:bCs/>
                <w:noProof/>
                <w:webHidden/>
              </w:rPr>
              <w:fldChar w:fldCharType="begin"/>
            </w:r>
            <w:r w:rsidR="00530670" w:rsidRPr="00530670">
              <w:rPr>
                <w:rFonts w:ascii="Times New Roman" w:hAnsi="Times New Roman" w:cs="Times New Roman"/>
                <w:b/>
                <w:bCs/>
                <w:noProof/>
                <w:webHidden/>
              </w:rPr>
              <w:instrText xml:space="preserve"> PAGEREF _Toc233291007 \h </w:instrText>
            </w:r>
            <w:r w:rsidR="00530670" w:rsidRPr="00530670">
              <w:rPr>
                <w:rFonts w:ascii="Times New Roman" w:hAnsi="Times New Roman" w:cs="Times New Roman"/>
                <w:b/>
                <w:bCs/>
                <w:noProof/>
                <w:webHidden/>
              </w:rPr>
            </w:r>
            <w:r w:rsidR="00530670" w:rsidRPr="00530670">
              <w:rPr>
                <w:rFonts w:ascii="Times New Roman" w:hAnsi="Times New Roman" w:cs="Times New Roman"/>
                <w:b/>
                <w:bCs/>
                <w:noProof/>
                <w:webHidden/>
              </w:rPr>
              <w:fldChar w:fldCharType="separate"/>
            </w:r>
            <w:r w:rsidR="00530670">
              <w:rPr>
                <w:rFonts w:ascii="Times New Roman" w:hAnsi="Times New Roman" w:cs="Times New Roman"/>
                <w:b/>
                <w:bCs/>
                <w:noProof/>
                <w:webHidden/>
              </w:rPr>
              <w:t>3</w:t>
            </w:r>
            <w:r w:rsidR="00530670" w:rsidRPr="00530670">
              <w:rPr>
                <w:rFonts w:ascii="Times New Roman" w:hAnsi="Times New Roman" w:cs="Times New Roman"/>
                <w:b/>
                <w:bCs/>
                <w:noProof/>
                <w:webHidden/>
              </w:rPr>
              <w:fldChar w:fldCharType="end"/>
            </w:r>
          </w:hyperlink>
        </w:p>
        <w:p w14:paraId="5641EAF5" w14:textId="5E12BD49" w:rsidR="00530670" w:rsidRPr="00530670" w:rsidRDefault="00B42079">
          <w:pPr>
            <w:pStyle w:val="T2"/>
            <w:tabs>
              <w:tab w:val="right" w:leader="dot" w:pos="9394"/>
            </w:tabs>
            <w:rPr>
              <w:rFonts w:ascii="Times New Roman" w:hAnsi="Times New Roman" w:cs="Times New Roman"/>
              <w:b/>
              <w:bCs/>
              <w:noProof/>
              <w:color w:val="auto"/>
              <w:kern w:val="2"/>
              <w:sz w:val="24"/>
              <w:szCs w:val="24"/>
              <w:lang w:val="tr-TR" w:eastAsia="tr-TR"/>
              <w14:ligatures w14:val="standardContextual"/>
            </w:rPr>
          </w:pPr>
          <w:hyperlink w:anchor="_Toc233291008" w:history="1">
            <w:r w:rsidR="00530670" w:rsidRPr="00530670">
              <w:rPr>
                <w:rStyle w:val="Kpr"/>
                <w:rFonts w:ascii="Times New Roman" w:hAnsi="Times New Roman" w:cs="Times New Roman"/>
                <w:b/>
                <w:bCs/>
                <w:noProof/>
                <w:lang w:val="tr-TR"/>
              </w:rPr>
              <w:t>4.2. Durum Paketi Alanı</w:t>
            </w:r>
            <w:r w:rsidR="00530670" w:rsidRPr="00530670">
              <w:rPr>
                <w:rFonts w:ascii="Times New Roman" w:hAnsi="Times New Roman" w:cs="Times New Roman"/>
                <w:b/>
                <w:bCs/>
                <w:noProof/>
                <w:webHidden/>
              </w:rPr>
              <w:tab/>
            </w:r>
            <w:r w:rsidR="00530670" w:rsidRPr="00530670">
              <w:rPr>
                <w:rFonts w:ascii="Times New Roman" w:hAnsi="Times New Roman" w:cs="Times New Roman"/>
                <w:b/>
                <w:bCs/>
                <w:noProof/>
                <w:webHidden/>
              </w:rPr>
              <w:fldChar w:fldCharType="begin"/>
            </w:r>
            <w:r w:rsidR="00530670" w:rsidRPr="00530670">
              <w:rPr>
                <w:rFonts w:ascii="Times New Roman" w:hAnsi="Times New Roman" w:cs="Times New Roman"/>
                <w:b/>
                <w:bCs/>
                <w:noProof/>
                <w:webHidden/>
              </w:rPr>
              <w:instrText xml:space="preserve"> PAGEREF _Toc233291008 \h </w:instrText>
            </w:r>
            <w:r w:rsidR="00530670" w:rsidRPr="00530670">
              <w:rPr>
                <w:rFonts w:ascii="Times New Roman" w:hAnsi="Times New Roman" w:cs="Times New Roman"/>
                <w:b/>
                <w:bCs/>
                <w:noProof/>
                <w:webHidden/>
              </w:rPr>
            </w:r>
            <w:r w:rsidR="00530670" w:rsidRPr="00530670">
              <w:rPr>
                <w:rFonts w:ascii="Times New Roman" w:hAnsi="Times New Roman" w:cs="Times New Roman"/>
                <w:b/>
                <w:bCs/>
                <w:noProof/>
                <w:webHidden/>
              </w:rPr>
              <w:fldChar w:fldCharType="separate"/>
            </w:r>
            <w:r w:rsidR="00530670">
              <w:rPr>
                <w:rFonts w:ascii="Times New Roman" w:hAnsi="Times New Roman" w:cs="Times New Roman"/>
                <w:b/>
                <w:bCs/>
                <w:noProof/>
                <w:webHidden/>
              </w:rPr>
              <w:t>3</w:t>
            </w:r>
            <w:r w:rsidR="00530670" w:rsidRPr="00530670">
              <w:rPr>
                <w:rFonts w:ascii="Times New Roman" w:hAnsi="Times New Roman" w:cs="Times New Roman"/>
                <w:b/>
                <w:bCs/>
                <w:noProof/>
                <w:webHidden/>
              </w:rPr>
              <w:fldChar w:fldCharType="end"/>
            </w:r>
          </w:hyperlink>
        </w:p>
        <w:p w14:paraId="39DF9C22" w14:textId="341C3281" w:rsidR="00530670" w:rsidRPr="00530670" w:rsidRDefault="00B42079">
          <w:pPr>
            <w:pStyle w:val="T2"/>
            <w:tabs>
              <w:tab w:val="right" w:leader="dot" w:pos="9394"/>
            </w:tabs>
            <w:rPr>
              <w:rFonts w:ascii="Times New Roman" w:hAnsi="Times New Roman" w:cs="Times New Roman"/>
              <w:b/>
              <w:bCs/>
              <w:noProof/>
              <w:color w:val="auto"/>
              <w:kern w:val="2"/>
              <w:sz w:val="24"/>
              <w:szCs w:val="24"/>
              <w:lang w:val="tr-TR" w:eastAsia="tr-TR"/>
              <w14:ligatures w14:val="standardContextual"/>
            </w:rPr>
          </w:pPr>
          <w:hyperlink w:anchor="_Toc233291009" w:history="1">
            <w:r w:rsidR="00530670" w:rsidRPr="00530670">
              <w:rPr>
                <w:rStyle w:val="Kpr"/>
                <w:rFonts w:ascii="Times New Roman" w:hAnsi="Times New Roman" w:cs="Times New Roman"/>
                <w:b/>
                <w:bCs/>
                <w:noProof/>
                <w:lang w:val="tr-TR"/>
              </w:rPr>
              <w:t>4.3. Grafik Alanı</w:t>
            </w:r>
            <w:r w:rsidR="00530670" w:rsidRPr="00530670">
              <w:rPr>
                <w:rFonts w:ascii="Times New Roman" w:hAnsi="Times New Roman" w:cs="Times New Roman"/>
                <w:b/>
                <w:bCs/>
                <w:noProof/>
                <w:webHidden/>
              </w:rPr>
              <w:tab/>
            </w:r>
            <w:r w:rsidR="00530670" w:rsidRPr="00530670">
              <w:rPr>
                <w:rFonts w:ascii="Times New Roman" w:hAnsi="Times New Roman" w:cs="Times New Roman"/>
                <w:b/>
                <w:bCs/>
                <w:noProof/>
                <w:webHidden/>
              </w:rPr>
              <w:fldChar w:fldCharType="begin"/>
            </w:r>
            <w:r w:rsidR="00530670" w:rsidRPr="00530670">
              <w:rPr>
                <w:rFonts w:ascii="Times New Roman" w:hAnsi="Times New Roman" w:cs="Times New Roman"/>
                <w:b/>
                <w:bCs/>
                <w:noProof/>
                <w:webHidden/>
              </w:rPr>
              <w:instrText xml:space="preserve"> PAGEREF _Toc233291009 \h </w:instrText>
            </w:r>
            <w:r w:rsidR="00530670" w:rsidRPr="00530670">
              <w:rPr>
                <w:rFonts w:ascii="Times New Roman" w:hAnsi="Times New Roman" w:cs="Times New Roman"/>
                <w:b/>
                <w:bCs/>
                <w:noProof/>
                <w:webHidden/>
              </w:rPr>
            </w:r>
            <w:r w:rsidR="00530670" w:rsidRPr="00530670">
              <w:rPr>
                <w:rFonts w:ascii="Times New Roman" w:hAnsi="Times New Roman" w:cs="Times New Roman"/>
                <w:b/>
                <w:bCs/>
                <w:noProof/>
                <w:webHidden/>
              </w:rPr>
              <w:fldChar w:fldCharType="separate"/>
            </w:r>
            <w:r w:rsidR="00530670">
              <w:rPr>
                <w:rFonts w:ascii="Times New Roman" w:hAnsi="Times New Roman" w:cs="Times New Roman"/>
                <w:b/>
                <w:bCs/>
                <w:noProof/>
                <w:webHidden/>
              </w:rPr>
              <w:t>4</w:t>
            </w:r>
            <w:r w:rsidR="00530670" w:rsidRPr="00530670">
              <w:rPr>
                <w:rFonts w:ascii="Times New Roman" w:hAnsi="Times New Roman" w:cs="Times New Roman"/>
                <w:b/>
                <w:bCs/>
                <w:noProof/>
                <w:webHidden/>
              </w:rPr>
              <w:fldChar w:fldCharType="end"/>
            </w:r>
          </w:hyperlink>
        </w:p>
        <w:p w14:paraId="5275AA1A" w14:textId="429AA704" w:rsidR="00530670" w:rsidRPr="00530670" w:rsidRDefault="00B42079">
          <w:pPr>
            <w:pStyle w:val="T2"/>
            <w:tabs>
              <w:tab w:val="right" w:leader="dot" w:pos="9394"/>
            </w:tabs>
            <w:rPr>
              <w:rFonts w:ascii="Times New Roman" w:hAnsi="Times New Roman" w:cs="Times New Roman"/>
              <w:b/>
              <w:bCs/>
              <w:noProof/>
              <w:color w:val="auto"/>
              <w:kern w:val="2"/>
              <w:sz w:val="24"/>
              <w:szCs w:val="24"/>
              <w:lang w:val="tr-TR" w:eastAsia="tr-TR"/>
              <w14:ligatures w14:val="standardContextual"/>
            </w:rPr>
          </w:pPr>
          <w:hyperlink w:anchor="_Toc233291010" w:history="1">
            <w:r w:rsidR="00530670" w:rsidRPr="00530670">
              <w:rPr>
                <w:rStyle w:val="Kpr"/>
                <w:rFonts w:ascii="Times New Roman" w:hAnsi="Times New Roman" w:cs="Times New Roman"/>
                <w:b/>
                <w:bCs/>
                <w:noProof/>
                <w:lang w:val="tr-TR"/>
              </w:rPr>
              <w:t>4.4. Sensör Kartları</w:t>
            </w:r>
            <w:r w:rsidR="00530670" w:rsidRPr="00530670">
              <w:rPr>
                <w:rFonts w:ascii="Times New Roman" w:hAnsi="Times New Roman" w:cs="Times New Roman"/>
                <w:b/>
                <w:bCs/>
                <w:noProof/>
                <w:webHidden/>
              </w:rPr>
              <w:tab/>
            </w:r>
            <w:r w:rsidR="00530670" w:rsidRPr="00530670">
              <w:rPr>
                <w:rFonts w:ascii="Times New Roman" w:hAnsi="Times New Roman" w:cs="Times New Roman"/>
                <w:b/>
                <w:bCs/>
                <w:noProof/>
                <w:webHidden/>
              </w:rPr>
              <w:fldChar w:fldCharType="begin"/>
            </w:r>
            <w:r w:rsidR="00530670" w:rsidRPr="00530670">
              <w:rPr>
                <w:rFonts w:ascii="Times New Roman" w:hAnsi="Times New Roman" w:cs="Times New Roman"/>
                <w:b/>
                <w:bCs/>
                <w:noProof/>
                <w:webHidden/>
              </w:rPr>
              <w:instrText xml:space="preserve"> PAGEREF _Toc233291010 \h </w:instrText>
            </w:r>
            <w:r w:rsidR="00530670" w:rsidRPr="00530670">
              <w:rPr>
                <w:rFonts w:ascii="Times New Roman" w:hAnsi="Times New Roman" w:cs="Times New Roman"/>
                <w:b/>
                <w:bCs/>
                <w:noProof/>
                <w:webHidden/>
              </w:rPr>
            </w:r>
            <w:r w:rsidR="00530670" w:rsidRPr="00530670">
              <w:rPr>
                <w:rFonts w:ascii="Times New Roman" w:hAnsi="Times New Roman" w:cs="Times New Roman"/>
                <w:b/>
                <w:bCs/>
                <w:noProof/>
                <w:webHidden/>
              </w:rPr>
              <w:fldChar w:fldCharType="separate"/>
            </w:r>
            <w:r w:rsidR="00530670">
              <w:rPr>
                <w:rFonts w:ascii="Times New Roman" w:hAnsi="Times New Roman" w:cs="Times New Roman"/>
                <w:b/>
                <w:bCs/>
                <w:noProof/>
                <w:webHidden/>
              </w:rPr>
              <w:t>4</w:t>
            </w:r>
            <w:r w:rsidR="00530670" w:rsidRPr="00530670">
              <w:rPr>
                <w:rFonts w:ascii="Times New Roman" w:hAnsi="Times New Roman" w:cs="Times New Roman"/>
                <w:b/>
                <w:bCs/>
                <w:noProof/>
                <w:webHidden/>
              </w:rPr>
              <w:fldChar w:fldCharType="end"/>
            </w:r>
          </w:hyperlink>
        </w:p>
        <w:p w14:paraId="070B9AEA" w14:textId="7EEA7EBE" w:rsidR="00530670" w:rsidRPr="00530670" w:rsidRDefault="00B42079">
          <w:pPr>
            <w:pStyle w:val="T2"/>
            <w:tabs>
              <w:tab w:val="right" w:leader="dot" w:pos="9394"/>
            </w:tabs>
            <w:rPr>
              <w:rFonts w:ascii="Times New Roman" w:hAnsi="Times New Roman" w:cs="Times New Roman"/>
              <w:b/>
              <w:bCs/>
              <w:noProof/>
              <w:color w:val="auto"/>
              <w:kern w:val="2"/>
              <w:sz w:val="24"/>
              <w:szCs w:val="24"/>
              <w:lang w:val="tr-TR" w:eastAsia="tr-TR"/>
              <w14:ligatures w14:val="standardContextual"/>
            </w:rPr>
          </w:pPr>
          <w:hyperlink w:anchor="_Toc233291011" w:history="1">
            <w:r w:rsidR="00530670" w:rsidRPr="00530670">
              <w:rPr>
                <w:rStyle w:val="Kpr"/>
                <w:rFonts w:ascii="Times New Roman" w:hAnsi="Times New Roman" w:cs="Times New Roman"/>
                <w:b/>
                <w:bCs/>
                <w:noProof/>
                <w:lang w:val="tr-TR"/>
              </w:rPr>
              <w:t>4.5. Haberleşme Bilgileri</w:t>
            </w:r>
            <w:r w:rsidR="00530670" w:rsidRPr="00530670">
              <w:rPr>
                <w:rFonts w:ascii="Times New Roman" w:hAnsi="Times New Roman" w:cs="Times New Roman"/>
                <w:b/>
                <w:bCs/>
                <w:noProof/>
                <w:webHidden/>
              </w:rPr>
              <w:tab/>
            </w:r>
            <w:r w:rsidR="00530670" w:rsidRPr="00530670">
              <w:rPr>
                <w:rFonts w:ascii="Times New Roman" w:hAnsi="Times New Roman" w:cs="Times New Roman"/>
                <w:b/>
                <w:bCs/>
                <w:noProof/>
                <w:webHidden/>
              </w:rPr>
              <w:fldChar w:fldCharType="begin"/>
            </w:r>
            <w:r w:rsidR="00530670" w:rsidRPr="00530670">
              <w:rPr>
                <w:rFonts w:ascii="Times New Roman" w:hAnsi="Times New Roman" w:cs="Times New Roman"/>
                <w:b/>
                <w:bCs/>
                <w:noProof/>
                <w:webHidden/>
              </w:rPr>
              <w:instrText xml:space="preserve"> PAGEREF _Toc233291011 \h </w:instrText>
            </w:r>
            <w:r w:rsidR="00530670" w:rsidRPr="00530670">
              <w:rPr>
                <w:rFonts w:ascii="Times New Roman" w:hAnsi="Times New Roman" w:cs="Times New Roman"/>
                <w:b/>
                <w:bCs/>
                <w:noProof/>
                <w:webHidden/>
              </w:rPr>
            </w:r>
            <w:r w:rsidR="00530670" w:rsidRPr="00530670">
              <w:rPr>
                <w:rFonts w:ascii="Times New Roman" w:hAnsi="Times New Roman" w:cs="Times New Roman"/>
                <w:b/>
                <w:bCs/>
                <w:noProof/>
                <w:webHidden/>
              </w:rPr>
              <w:fldChar w:fldCharType="separate"/>
            </w:r>
            <w:r w:rsidR="00530670">
              <w:rPr>
                <w:rFonts w:ascii="Times New Roman" w:hAnsi="Times New Roman" w:cs="Times New Roman"/>
                <w:b/>
                <w:bCs/>
                <w:noProof/>
                <w:webHidden/>
              </w:rPr>
              <w:t>4</w:t>
            </w:r>
            <w:r w:rsidR="00530670" w:rsidRPr="00530670">
              <w:rPr>
                <w:rFonts w:ascii="Times New Roman" w:hAnsi="Times New Roman" w:cs="Times New Roman"/>
                <w:b/>
                <w:bCs/>
                <w:noProof/>
                <w:webHidden/>
              </w:rPr>
              <w:fldChar w:fldCharType="end"/>
            </w:r>
          </w:hyperlink>
        </w:p>
        <w:p w14:paraId="6342B2F6" w14:textId="691F9BBA" w:rsidR="00530670" w:rsidRPr="00530670" w:rsidRDefault="00B42079">
          <w:pPr>
            <w:pStyle w:val="T2"/>
            <w:tabs>
              <w:tab w:val="right" w:leader="dot" w:pos="9394"/>
            </w:tabs>
            <w:rPr>
              <w:rFonts w:ascii="Times New Roman" w:hAnsi="Times New Roman" w:cs="Times New Roman"/>
              <w:b/>
              <w:bCs/>
              <w:noProof/>
              <w:color w:val="auto"/>
              <w:kern w:val="2"/>
              <w:sz w:val="24"/>
              <w:szCs w:val="24"/>
              <w:lang w:val="tr-TR" w:eastAsia="tr-TR"/>
              <w14:ligatures w14:val="standardContextual"/>
            </w:rPr>
          </w:pPr>
          <w:hyperlink w:anchor="_Toc233291012" w:history="1">
            <w:r w:rsidR="00530670" w:rsidRPr="00530670">
              <w:rPr>
                <w:rStyle w:val="Kpr"/>
                <w:rFonts w:ascii="Times New Roman" w:hAnsi="Times New Roman" w:cs="Times New Roman"/>
                <w:b/>
                <w:bCs/>
                <w:noProof/>
                <w:lang w:val="tr-TR"/>
              </w:rPr>
              <w:t>4.6. SUT Grafik Alanı ve Kritik Olaylar</w:t>
            </w:r>
            <w:r w:rsidR="00530670" w:rsidRPr="00530670">
              <w:rPr>
                <w:rFonts w:ascii="Times New Roman" w:hAnsi="Times New Roman" w:cs="Times New Roman"/>
                <w:b/>
                <w:bCs/>
                <w:noProof/>
                <w:webHidden/>
              </w:rPr>
              <w:tab/>
            </w:r>
            <w:r w:rsidR="00530670" w:rsidRPr="00530670">
              <w:rPr>
                <w:rFonts w:ascii="Times New Roman" w:hAnsi="Times New Roman" w:cs="Times New Roman"/>
                <w:b/>
                <w:bCs/>
                <w:noProof/>
                <w:webHidden/>
              </w:rPr>
              <w:fldChar w:fldCharType="begin"/>
            </w:r>
            <w:r w:rsidR="00530670" w:rsidRPr="00530670">
              <w:rPr>
                <w:rFonts w:ascii="Times New Roman" w:hAnsi="Times New Roman" w:cs="Times New Roman"/>
                <w:b/>
                <w:bCs/>
                <w:noProof/>
                <w:webHidden/>
              </w:rPr>
              <w:instrText xml:space="preserve"> PAGEREF _Toc233291012 \h </w:instrText>
            </w:r>
            <w:r w:rsidR="00530670" w:rsidRPr="00530670">
              <w:rPr>
                <w:rFonts w:ascii="Times New Roman" w:hAnsi="Times New Roman" w:cs="Times New Roman"/>
                <w:b/>
                <w:bCs/>
                <w:noProof/>
                <w:webHidden/>
              </w:rPr>
            </w:r>
            <w:r w:rsidR="00530670" w:rsidRPr="00530670">
              <w:rPr>
                <w:rFonts w:ascii="Times New Roman" w:hAnsi="Times New Roman" w:cs="Times New Roman"/>
                <w:b/>
                <w:bCs/>
                <w:noProof/>
                <w:webHidden/>
              </w:rPr>
              <w:fldChar w:fldCharType="separate"/>
            </w:r>
            <w:r w:rsidR="00530670">
              <w:rPr>
                <w:rFonts w:ascii="Times New Roman" w:hAnsi="Times New Roman" w:cs="Times New Roman"/>
                <w:b/>
                <w:bCs/>
                <w:noProof/>
                <w:webHidden/>
              </w:rPr>
              <w:t>4</w:t>
            </w:r>
            <w:r w:rsidR="00530670" w:rsidRPr="00530670">
              <w:rPr>
                <w:rFonts w:ascii="Times New Roman" w:hAnsi="Times New Roman" w:cs="Times New Roman"/>
                <w:b/>
                <w:bCs/>
                <w:noProof/>
                <w:webHidden/>
              </w:rPr>
              <w:fldChar w:fldCharType="end"/>
            </w:r>
          </w:hyperlink>
        </w:p>
        <w:p w14:paraId="10D86ACD" w14:textId="0D29A171" w:rsidR="00530670" w:rsidRPr="00530670" w:rsidRDefault="00B42079">
          <w:pPr>
            <w:pStyle w:val="T1"/>
            <w:tabs>
              <w:tab w:val="right" w:leader="dot" w:pos="9394"/>
            </w:tabs>
            <w:rPr>
              <w:rFonts w:ascii="Times New Roman" w:hAnsi="Times New Roman" w:cs="Times New Roman"/>
              <w:b/>
              <w:bCs/>
              <w:noProof/>
              <w:color w:val="auto"/>
              <w:kern w:val="2"/>
              <w:sz w:val="24"/>
              <w:szCs w:val="24"/>
              <w:lang w:val="tr-TR" w:eastAsia="tr-TR"/>
              <w14:ligatures w14:val="standardContextual"/>
            </w:rPr>
          </w:pPr>
          <w:hyperlink w:anchor="_Toc233291013" w:history="1">
            <w:r w:rsidR="00530670" w:rsidRPr="00530670">
              <w:rPr>
                <w:rStyle w:val="Kpr"/>
                <w:rFonts w:ascii="Times New Roman" w:hAnsi="Times New Roman" w:cs="Times New Roman"/>
                <w:b/>
                <w:bCs/>
                <w:noProof/>
              </w:rPr>
              <w:t>5. SİT Ekranı</w:t>
            </w:r>
            <w:r w:rsidR="00530670" w:rsidRPr="00530670">
              <w:rPr>
                <w:rFonts w:ascii="Times New Roman" w:hAnsi="Times New Roman" w:cs="Times New Roman"/>
                <w:b/>
                <w:bCs/>
                <w:noProof/>
                <w:webHidden/>
              </w:rPr>
              <w:tab/>
            </w:r>
            <w:r w:rsidR="00530670" w:rsidRPr="00530670">
              <w:rPr>
                <w:rFonts w:ascii="Times New Roman" w:hAnsi="Times New Roman" w:cs="Times New Roman"/>
                <w:b/>
                <w:bCs/>
                <w:noProof/>
                <w:webHidden/>
              </w:rPr>
              <w:fldChar w:fldCharType="begin"/>
            </w:r>
            <w:r w:rsidR="00530670" w:rsidRPr="00530670">
              <w:rPr>
                <w:rFonts w:ascii="Times New Roman" w:hAnsi="Times New Roman" w:cs="Times New Roman"/>
                <w:b/>
                <w:bCs/>
                <w:noProof/>
                <w:webHidden/>
              </w:rPr>
              <w:instrText xml:space="preserve"> PAGEREF _Toc233291013 \h </w:instrText>
            </w:r>
            <w:r w:rsidR="00530670" w:rsidRPr="00530670">
              <w:rPr>
                <w:rFonts w:ascii="Times New Roman" w:hAnsi="Times New Roman" w:cs="Times New Roman"/>
                <w:b/>
                <w:bCs/>
                <w:noProof/>
                <w:webHidden/>
              </w:rPr>
            </w:r>
            <w:r w:rsidR="00530670" w:rsidRPr="00530670">
              <w:rPr>
                <w:rFonts w:ascii="Times New Roman" w:hAnsi="Times New Roman" w:cs="Times New Roman"/>
                <w:b/>
                <w:bCs/>
                <w:noProof/>
                <w:webHidden/>
              </w:rPr>
              <w:fldChar w:fldCharType="separate"/>
            </w:r>
            <w:r w:rsidR="00530670">
              <w:rPr>
                <w:rFonts w:ascii="Times New Roman" w:hAnsi="Times New Roman" w:cs="Times New Roman"/>
                <w:b/>
                <w:bCs/>
                <w:noProof/>
                <w:webHidden/>
              </w:rPr>
              <w:t>5</w:t>
            </w:r>
            <w:r w:rsidR="00530670" w:rsidRPr="00530670">
              <w:rPr>
                <w:rFonts w:ascii="Times New Roman" w:hAnsi="Times New Roman" w:cs="Times New Roman"/>
                <w:b/>
                <w:bCs/>
                <w:noProof/>
                <w:webHidden/>
              </w:rPr>
              <w:fldChar w:fldCharType="end"/>
            </w:r>
          </w:hyperlink>
        </w:p>
        <w:p w14:paraId="5985EF5F" w14:textId="0E462FA5" w:rsidR="00530670" w:rsidRPr="00530670" w:rsidRDefault="00B42079">
          <w:pPr>
            <w:pStyle w:val="T2"/>
            <w:tabs>
              <w:tab w:val="right" w:leader="dot" w:pos="9394"/>
            </w:tabs>
            <w:rPr>
              <w:rFonts w:ascii="Times New Roman" w:hAnsi="Times New Roman" w:cs="Times New Roman"/>
              <w:b/>
              <w:bCs/>
              <w:noProof/>
              <w:color w:val="auto"/>
              <w:kern w:val="2"/>
              <w:sz w:val="24"/>
              <w:szCs w:val="24"/>
              <w:lang w:val="tr-TR" w:eastAsia="tr-TR"/>
              <w14:ligatures w14:val="standardContextual"/>
            </w:rPr>
          </w:pPr>
          <w:hyperlink w:anchor="_Toc233291014" w:history="1">
            <w:r w:rsidR="00530670" w:rsidRPr="00530670">
              <w:rPr>
                <w:rStyle w:val="Kpr"/>
                <w:rFonts w:ascii="Times New Roman" w:hAnsi="Times New Roman" w:cs="Times New Roman"/>
                <w:b/>
                <w:bCs/>
                <w:noProof/>
                <w:lang w:val="tr-TR"/>
              </w:rPr>
              <w:t>5.1. Test Kontrol Alanı</w:t>
            </w:r>
            <w:r w:rsidR="00530670" w:rsidRPr="00530670">
              <w:rPr>
                <w:rFonts w:ascii="Times New Roman" w:hAnsi="Times New Roman" w:cs="Times New Roman"/>
                <w:b/>
                <w:bCs/>
                <w:noProof/>
                <w:webHidden/>
              </w:rPr>
              <w:tab/>
            </w:r>
            <w:r w:rsidR="00530670" w:rsidRPr="00530670">
              <w:rPr>
                <w:rFonts w:ascii="Times New Roman" w:hAnsi="Times New Roman" w:cs="Times New Roman"/>
                <w:b/>
                <w:bCs/>
                <w:noProof/>
                <w:webHidden/>
              </w:rPr>
              <w:fldChar w:fldCharType="begin"/>
            </w:r>
            <w:r w:rsidR="00530670" w:rsidRPr="00530670">
              <w:rPr>
                <w:rFonts w:ascii="Times New Roman" w:hAnsi="Times New Roman" w:cs="Times New Roman"/>
                <w:b/>
                <w:bCs/>
                <w:noProof/>
                <w:webHidden/>
              </w:rPr>
              <w:instrText xml:space="preserve"> PAGEREF _Toc233291014 \h </w:instrText>
            </w:r>
            <w:r w:rsidR="00530670" w:rsidRPr="00530670">
              <w:rPr>
                <w:rFonts w:ascii="Times New Roman" w:hAnsi="Times New Roman" w:cs="Times New Roman"/>
                <w:b/>
                <w:bCs/>
                <w:noProof/>
                <w:webHidden/>
              </w:rPr>
            </w:r>
            <w:r w:rsidR="00530670" w:rsidRPr="00530670">
              <w:rPr>
                <w:rFonts w:ascii="Times New Roman" w:hAnsi="Times New Roman" w:cs="Times New Roman"/>
                <w:b/>
                <w:bCs/>
                <w:noProof/>
                <w:webHidden/>
              </w:rPr>
              <w:fldChar w:fldCharType="separate"/>
            </w:r>
            <w:r w:rsidR="00530670">
              <w:rPr>
                <w:rFonts w:ascii="Times New Roman" w:hAnsi="Times New Roman" w:cs="Times New Roman"/>
                <w:b/>
                <w:bCs/>
                <w:noProof/>
                <w:webHidden/>
              </w:rPr>
              <w:t>5</w:t>
            </w:r>
            <w:r w:rsidR="00530670" w:rsidRPr="00530670">
              <w:rPr>
                <w:rFonts w:ascii="Times New Roman" w:hAnsi="Times New Roman" w:cs="Times New Roman"/>
                <w:b/>
                <w:bCs/>
                <w:noProof/>
                <w:webHidden/>
              </w:rPr>
              <w:fldChar w:fldCharType="end"/>
            </w:r>
          </w:hyperlink>
        </w:p>
        <w:p w14:paraId="023CF27F" w14:textId="1EB10386" w:rsidR="00530670" w:rsidRPr="00530670" w:rsidRDefault="00B42079">
          <w:pPr>
            <w:pStyle w:val="T2"/>
            <w:tabs>
              <w:tab w:val="right" w:leader="dot" w:pos="9394"/>
            </w:tabs>
            <w:rPr>
              <w:rFonts w:ascii="Times New Roman" w:hAnsi="Times New Roman" w:cs="Times New Roman"/>
              <w:b/>
              <w:bCs/>
              <w:noProof/>
              <w:color w:val="auto"/>
              <w:kern w:val="2"/>
              <w:sz w:val="24"/>
              <w:szCs w:val="24"/>
              <w:lang w:val="tr-TR" w:eastAsia="tr-TR"/>
              <w14:ligatures w14:val="standardContextual"/>
            </w:rPr>
          </w:pPr>
          <w:hyperlink w:anchor="_Toc233291015" w:history="1">
            <w:r w:rsidR="00530670" w:rsidRPr="00530670">
              <w:rPr>
                <w:rStyle w:val="Kpr"/>
                <w:rFonts w:ascii="Times New Roman" w:hAnsi="Times New Roman" w:cs="Times New Roman"/>
                <w:b/>
                <w:bCs/>
                <w:noProof/>
                <w:lang w:val="tr-TR"/>
              </w:rPr>
              <w:t>5.2. Grafik Alanı</w:t>
            </w:r>
            <w:r w:rsidR="00530670" w:rsidRPr="00530670">
              <w:rPr>
                <w:rFonts w:ascii="Times New Roman" w:hAnsi="Times New Roman" w:cs="Times New Roman"/>
                <w:b/>
                <w:bCs/>
                <w:noProof/>
                <w:webHidden/>
              </w:rPr>
              <w:tab/>
            </w:r>
            <w:r w:rsidR="00530670" w:rsidRPr="00530670">
              <w:rPr>
                <w:rFonts w:ascii="Times New Roman" w:hAnsi="Times New Roman" w:cs="Times New Roman"/>
                <w:b/>
                <w:bCs/>
                <w:noProof/>
                <w:webHidden/>
              </w:rPr>
              <w:fldChar w:fldCharType="begin"/>
            </w:r>
            <w:r w:rsidR="00530670" w:rsidRPr="00530670">
              <w:rPr>
                <w:rFonts w:ascii="Times New Roman" w:hAnsi="Times New Roman" w:cs="Times New Roman"/>
                <w:b/>
                <w:bCs/>
                <w:noProof/>
                <w:webHidden/>
              </w:rPr>
              <w:instrText xml:space="preserve"> PAGEREF _Toc233291015 \h </w:instrText>
            </w:r>
            <w:r w:rsidR="00530670" w:rsidRPr="00530670">
              <w:rPr>
                <w:rFonts w:ascii="Times New Roman" w:hAnsi="Times New Roman" w:cs="Times New Roman"/>
                <w:b/>
                <w:bCs/>
                <w:noProof/>
                <w:webHidden/>
              </w:rPr>
            </w:r>
            <w:r w:rsidR="00530670" w:rsidRPr="00530670">
              <w:rPr>
                <w:rFonts w:ascii="Times New Roman" w:hAnsi="Times New Roman" w:cs="Times New Roman"/>
                <w:b/>
                <w:bCs/>
                <w:noProof/>
                <w:webHidden/>
              </w:rPr>
              <w:fldChar w:fldCharType="separate"/>
            </w:r>
            <w:r w:rsidR="00530670">
              <w:rPr>
                <w:rFonts w:ascii="Times New Roman" w:hAnsi="Times New Roman" w:cs="Times New Roman"/>
                <w:b/>
                <w:bCs/>
                <w:noProof/>
                <w:webHidden/>
              </w:rPr>
              <w:t>5</w:t>
            </w:r>
            <w:r w:rsidR="00530670" w:rsidRPr="00530670">
              <w:rPr>
                <w:rFonts w:ascii="Times New Roman" w:hAnsi="Times New Roman" w:cs="Times New Roman"/>
                <w:b/>
                <w:bCs/>
                <w:noProof/>
                <w:webHidden/>
              </w:rPr>
              <w:fldChar w:fldCharType="end"/>
            </w:r>
          </w:hyperlink>
        </w:p>
        <w:p w14:paraId="772FA396" w14:textId="5DDA19C8" w:rsidR="00530670" w:rsidRPr="00530670" w:rsidRDefault="00B42079">
          <w:pPr>
            <w:pStyle w:val="T2"/>
            <w:tabs>
              <w:tab w:val="right" w:leader="dot" w:pos="9394"/>
            </w:tabs>
            <w:rPr>
              <w:rFonts w:ascii="Times New Roman" w:hAnsi="Times New Roman" w:cs="Times New Roman"/>
              <w:b/>
              <w:bCs/>
              <w:noProof/>
              <w:color w:val="auto"/>
              <w:kern w:val="2"/>
              <w:sz w:val="24"/>
              <w:szCs w:val="24"/>
              <w:lang w:val="tr-TR" w:eastAsia="tr-TR"/>
              <w14:ligatures w14:val="standardContextual"/>
            </w:rPr>
          </w:pPr>
          <w:hyperlink w:anchor="_Toc233291016" w:history="1">
            <w:r w:rsidR="00530670" w:rsidRPr="00530670">
              <w:rPr>
                <w:rStyle w:val="Kpr"/>
                <w:rFonts w:ascii="Times New Roman" w:hAnsi="Times New Roman" w:cs="Times New Roman"/>
                <w:b/>
                <w:bCs/>
                <w:noProof/>
                <w:lang w:val="tr-TR"/>
              </w:rPr>
              <w:t>5.3. Sensör Kartları</w:t>
            </w:r>
            <w:r w:rsidR="00530670" w:rsidRPr="00530670">
              <w:rPr>
                <w:rFonts w:ascii="Times New Roman" w:hAnsi="Times New Roman" w:cs="Times New Roman"/>
                <w:b/>
                <w:bCs/>
                <w:noProof/>
                <w:webHidden/>
              </w:rPr>
              <w:tab/>
            </w:r>
            <w:r w:rsidR="00530670" w:rsidRPr="00530670">
              <w:rPr>
                <w:rFonts w:ascii="Times New Roman" w:hAnsi="Times New Roman" w:cs="Times New Roman"/>
                <w:b/>
                <w:bCs/>
                <w:noProof/>
                <w:webHidden/>
              </w:rPr>
              <w:fldChar w:fldCharType="begin"/>
            </w:r>
            <w:r w:rsidR="00530670" w:rsidRPr="00530670">
              <w:rPr>
                <w:rFonts w:ascii="Times New Roman" w:hAnsi="Times New Roman" w:cs="Times New Roman"/>
                <w:b/>
                <w:bCs/>
                <w:noProof/>
                <w:webHidden/>
              </w:rPr>
              <w:instrText xml:space="preserve"> PAGEREF _Toc233291016 \h </w:instrText>
            </w:r>
            <w:r w:rsidR="00530670" w:rsidRPr="00530670">
              <w:rPr>
                <w:rFonts w:ascii="Times New Roman" w:hAnsi="Times New Roman" w:cs="Times New Roman"/>
                <w:b/>
                <w:bCs/>
                <w:noProof/>
                <w:webHidden/>
              </w:rPr>
            </w:r>
            <w:r w:rsidR="00530670" w:rsidRPr="00530670">
              <w:rPr>
                <w:rFonts w:ascii="Times New Roman" w:hAnsi="Times New Roman" w:cs="Times New Roman"/>
                <w:b/>
                <w:bCs/>
                <w:noProof/>
                <w:webHidden/>
              </w:rPr>
              <w:fldChar w:fldCharType="separate"/>
            </w:r>
            <w:r w:rsidR="00530670">
              <w:rPr>
                <w:rFonts w:ascii="Times New Roman" w:hAnsi="Times New Roman" w:cs="Times New Roman"/>
                <w:b/>
                <w:bCs/>
                <w:noProof/>
                <w:webHidden/>
              </w:rPr>
              <w:t>5</w:t>
            </w:r>
            <w:r w:rsidR="00530670" w:rsidRPr="00530670">
              <w:rPr>
                <w:rFonts w:ascii="Times New Roman" w:hAnsi="Times New Roman" w:cs="Times New Roman"/>
                <w:b/>
                <w:bCs/>
                <w:noProof/>
                <w:webHidden/>
              </w:rPr>
              <w:fldChar w:fldCharType="end"/>
            </w:r>
          </w:hyperlink>
        </w:p>
        <w:p w14:paraId="79A3AD33" w14:textId="323BF169" w:rsidR="00530670" w:rsidRPr="00530670" w:rsidRDefault="00B42079">
          <w:pPr>
            <w:pStyle w:val="T1"/>
            <w:tabs>
              <w:tab w:val="right" w:leader="dot" w:pos="9394"/>
            </w:tabs>
            <w:rPr>
              <w:rFonts w:ascii="Times New Roman" w:hAnsi="Times New Roman" w:cs="Times New Roman"/>
              <w:b/>
              <w:bCs/>
              <w:noProof/>
              <w:color w:val="auto"/>
              <w:kern w:val="2"/>
              <w:sz w:val="24"/>
              <w:szCs w:val="24"/>
              <w:lang w:val="tr-TR" w:eastAsia="tr-TR"/>
              <w14:ligatures w14:val="standardContextual"/>
            </w:rPr>
          </w:pPr>
          <w:hyperlink w:anchor="_Toc233291017" w:history="1">
            <w:r w:rsidR="00530670" w:rsidRPr="00530670">
              <w:rPr>
                <w:rStyle w:val="Kpr"/>
                <w:rFonts w:ascii="Times New Roman" w:hAnsi="Times New Roman" w:cs="Times New Roman"/>
                <w:b/>
                <w:bCs/>
                <w:noProof/>
              </w:rPr>
              <w:t>6. Test Süreci Hakkında</w:t>
            </w:r>
            <w:r w:rsidR="00530670" w:rsidRPr="00530670">
              <w:rPr>
                <w:rFonts w:ascii="Times New Roman" w:hAnsi="Times New Roman" w:cs="Times New Roman"/>
                <w:b/>
                <w:bCs/>
                <w:noProof/>
                <w:webHidden/>
              </w:rPr>
              <w:tab/>
            </w:r>
            <w:r w:rsidR="00530670" w:rsidRPr="00530670">
              <w:rPr>
                <w:rFonts w:ascii="Times New Roman" w:hAnsi="Times New Roman" w:cs="Times New Roman"/>
                <w:b/>
                <w:bCs/>
                <w:noProof/>
                <w:webHidden/>
              </w:rPr>
              <w:fldChar w:fldCharType="begin"/>
            </w:r>
            <w:r w:rsidR="00530670" w:rsidRPr="00530670">
              <w:rPr>
                <w:rFonts w:ascii="Times New Roman" w:hAnsi="Times New Roman" w:cs="Times New Roman"/>
                <w:b/>
                <w:bCs/>
                <w:noProof/>
                <w:webHidden/>
              </w:rPr>
              <w:instrText xml:space="preserve"> PAGEREF _Toc233291017 \h </w:instrText>
            </w:r>
            <w:r w:rsidR="00530670" w:rsidRPr="00530670">
              <w:rPr>
                <w:rFonts w:ascii="Times New Roman" w:hAnsi="Times New Roman" w:cs="Times New Roman"/>
                <w:b/>
                <w:bCs/>
                <w:noProof/>
                <w:webHidden/>
              </w:rPr>
            </w:r>
            <w:r w:rsidR="00530670" w:rsidRPr="00530670">
              <w:rPr>
                <w:rFonts w:ascii="Times New Roman" w:hAnsi="Times New Roman" w:cs="Times New Roman"/>
                <w:b/>
                <w:bCs/>
                <w:noProof/>
                <w:webHidden/>
              </w:rPr>
              <w:fldChar w:fldCharType="separate"/>
            </w:r>
            <w:r w:rsidR="00530670">
              <w:rPr>
                <w:rFonts w:ascii="Times New Roman" w:hAnsi="Times New Roman" w:cs="Times New Roman"/>
                <w:b/>
                <w:bCs/>
                <w:noProof/>
                <w:webHidden/>
              </w:rPr>
              <w:t>6</w:t>
            </w:r>
            <w:r w:rsidR="00530670" w:rsidRPr="00530670">
              <w:rPr>
                <w:rFonts w:ascii="Times New Roman" w:hAnsi="Times New Roman" w:cs="Times New Roman"/>
                <w:b/>
                <w:bCs/>
                <w:noProof/>
                <w:webHidden/>
              </w:rPr>
              <w:fldChar w:fldCharType="end"/>
            </w:r>
          </w:hyperlink>
        </w:p>
        <w:p w14:paraId="4B685E41" w14:textId="17386A1A" w:rsidR="00933B23" w:rsidRDefault="00933B23">
          <w:pPr>
            <w:rPr>
              <w:rFonts w:hint="eastAsia"/>
            </w:rPr>
          </w:pPr>
          <w:r w:rsidRPr="00530670">
            <w:rPr>
              <w:rFonts w:ascii="Times New Roman" w:hAnsi="Times New Roman" w:cs="Times New Roman"/>
              <w:b/>
              <w:bCs/>
              <w:sz w:val="24"/>
              <w:szCs w:val="28"/>
            </w:rPr>
            <w:fldChar w:fldCharType="end"/>
          </w:r>
        </w:p>
      </w:sdtContent>
    </w:sdt>
    <w:p w14:paraId="053637DA" w14:textId="77777777" w:rsidR="00933B23" w:rsidRDefault="00933B23" w:rsidP="008C6D41">
      <w:pPr>
        <w:spacing w:after="240"/>
        <w:rPr>
          <w:rFonts w:ascii="Times New Roman" w:hAnsi="Times New Roman" w:cs="Times New Roman"/>
        </w:rPr>
      </w:pPr>
    </w:p>
    <w:p w14:paraId="0B5C7DD4" w14:textId="77777777" w:rsidR="00933B23" w:rsidRDefault="00933B23" w:rsidP="008C6D41">
      <w:pPr>
        <w:spacing w:after="240"/>
        <w:rPr>
          <w:rFonts w:ascii="Times New Roman" w:hAnsi="Times New Roman" w:cs="Times New Roman"/>
        </w:rPr>
      </w:pPr>
    </w:p>
    <w:p w14:paraId="09FE9BF5" w14:textId="77777777" w:rsidR="00933B23" w:rsidRDefault="00933B23" w:rsidP="008C6D41">
      <w:pPr>
        <w:spacing w:after="240"/>
        <w:rPr>
          <w:rFonts w:ascii="Times New Roman" w:hAnsi="Times New Roman" w:cs="Times New Roman"/>
        </w:rPr>
      </w:pPr>
    </w:p>
    <w:p w14:paraId="6DAF2BDF" w14:textId="77777777" w:rsidR="00933B23" w:rsidRDefault="00933B23" w:rsidP="008C6D41">
      <w:pPr>
        <w:spacing w:after="240"/>
        <w:rPr>
          <w:rFonts w:ascii="Times New Roman" w:hAnsi="Times New Roman" w:cs="Times New Roman"/>
        </w:rPr>
      </w:pPr>
    </w:p>
    <w:p w14:paraId="5BBA8901" w14:textId="77777777" w:rsidR="00933B23" w:rsidRDefault="00933B23" w:rsidP="008C6D41">
      <w:pPr>
        <w:spacing w:after="240"/>
        <w:rPr>
          <w:rFonts w:ascii="Times New Roman" w:hAnsi="Times New Roman" w:cs="Times New Roman"/>
        </w:rPr>
      </w:pPr>
    </w:p>
    <w:p w14:paraId="135FE048" w14:textId="77777777" w:rsidR="00933B23" w:rsidRDefault="00933B23" w:rsidP="008C6D41">
      <w:pPr>
        <w:spacing w:after="240"/>
        <w:rPr>
          <w:rFonts w:ascii="Times New Roman" w:hAnsi="Times New Roman" w:cs="Times New Roman"/>
        </w:rPr>
      </w:pPr>
    </w:p>
    <w:p w14:paraId="16B9F4B0" w14:textId="77777777" w:rsidR="00933B23" w:rsidRDefault="00933B23" w:rsidP="008C6D41">
      <w:pPr>
        <w:spacing w:after="240"/>
        <w:rPr>
          <w:rFonts w:ascii="Times New Roman" w:hAnsi="Times New Roman" w:cs="Times New Roman"/>
        </w:rPr>
      </w:pPr>
    </w:p>
    <w:p w14:paraId="01F91911" w14:textId="77777777" w:rsidR="00933B23" w:rsidRDefault="00933B23" w:rsidP="008C6D41">
      <w:pPr>
        <w:spacing w:after="240"/>
        <w:rPr>
          <w:rFonts w:ascii="Times New Roman" w:hAnsi="Times New Roman" w:cs="Times New Roman"/>
        </w:rPr>
      </w:pPr>
    </w:p>
    <w:p w14:paraId="6ECBE40E" w14:textId="77777777" w:rsidR="00530670" w:rsidRDefault="00530670" w:rsidP="008C6D41">
      <w:pPr>
        <w:spacing w:after="240"/>
        <w:rPr>
          <w:rFonts w:ascii="Times New Roman" w:hAnsi="Times New Roman" w:cs="Times New Roman"/>
        </w:rPr>
      </w:pPr>
    </w:p>
    <w:p w14:paraId="47F2D6BB" w14:textId="77777777" w:rsidR="00933B23" w:rsidRPr="003A0CD0" w:rsidRDefault="00933B23" w:rsidP="008C6D41">
      <w:pPr>
        <w:spacing w:after="240"/>
        <w:rPr>
          <w:rFonts w:ascii="Times New Roman" w:hAnsi="Times New Roman" w:cs="Times New Roman"/>
        </w:rPr>
      </w:pPr>
    </w:p>
    <w:p w14:paraId="77C0CB2C" w14:textId="7BAB3249" w:rsidR="00010861" w:rsidRPr="008C6D41" w:rsidRDefault="00C45B59" w:rsidP="005F46FC">
      <w:pPr>
        <w:pStyle w:val="Balk1"/>
        <w:rPr>
          <w:rFonts w:cs="Times New Roman"/>
          <w:color w:val="auto"/>
          <w:sz w:val="32"/>
          <w:szCs w:val="32"/>
        </w:rPr>
      </w:pPr>
      <w:bookmarkStart w:id="0" w:name="_Toc233291000"/>
      <w:r w:rsidRPr="008C6D41">
        <w:rPr>
          <w:rFonts w:cs="Times New Roman"/>
          <w:color w:val="auto"/>
          <w:sz w:val="32"/>
          <w:szCs w:val="32"/>
        </w:rPr>
        <w:lastRenderedPageBreak/>
        <w:t xml:space="preserve">1. </w:t>
      </w:r>
      <w:r w:rsidR="003A0CD0" w:rsidRPr="008C6D41">
        <w:rPr>
          <w:rFonts w:cs="Times New Roman"/>
          <w:color w:val="auto"/>
          <w:sz w:val="32"/>
          <w:szCs w:val="32"/>
        </w:rPr>
        <w:t>A</w:t>
      </w:r>
      <w:r w:rsidR="008C6D41" w:rsidRPr="008C6D41">
        <w:rPr>
          <w:rFonts w:cs="Times New Roman"/>
          <w:color w:val="auto"/>
          <w:sz w:val="32"/>
          <w:szCs w:val="32"/>
        </w:rPr>
        <w:t>maç</w:t>
      </w:r>
      <w:bookmarkEnd w:id="0"/>
    </w:p>
    <w:p w14:paraId="3A3F5AA2" w14:textId="75B92CF0" w:rsidR="00010861" w:rsidRPr="003C12AB" w:rsidRDefault="00C45B59" w:rsidP="005F46FC">
      <w:pPr>
        <w:jc w:val="both"/>
        <w:rPr>
          <w:rFonts w:ascii="Times New Roman" w:hAnsi="Times New Roman" w:cs="Times New Roman"/>
          <w:sz w:val="24"/>
          <w:szCs w:val="28"/>
        </w:rPr>
      </w:pPr>
      <w:proofErr w:type="spellStart"/>
      <w:r w:rsidRPr="003C12AB">
        <w:rPr>
          <w:rFonts w:ascii="Times New Roman" w:hAnsi="Times New Roman" w:cs="Times New Roman"/>
          <w:sz w:val="24"/>
          <w:szCs w:val="28"/>
        </w:rPr>
        <w:t>Özgün</w:t>
      </w:r>
      <w:proofErr w:type="spellEnd"/>
      <w:r w:rsidRPr="003C12AB">
        <w:rPr>
          <w:rFonts w:ascii="Times New Roman" w:hAnsi="Times New Roman" w:cs="Times New Roman"/>
          <w:sz w:val="24"/>
          <w:szCs w:val="28"/>
        </w:rPr>
        <w:t xml:space="preserve"> </w:t>
      </w:r>
      <w:r w:rsidR="00C2295E">
        <w:rPr>
          <w:rFonts w:ascii="Times New Roman" w:hAnsi="Times New Roman" w:cs="Times New Roman"/>
          <w:sz w:val="24"/>
          <w:szCs w:val="28"/>
        </w:rPr>
        <w:t>UKB</w:t>
      </w:r>
      <w:r w:rsidRPr="003C12AB">
        <w:rPr>
          <w:rFonts w:ascii="Times New Roman" w:hAnsi="Times New Roman" w:cs="Times New Roman"/>
          <w:sz w:val="24"/>
          <w:szCs w:val="28"/>
        </w:rPr>
        <w:t xml:space="preserve"> Test </w:t>
      </w:r>
      <w:proofErr w:type="spellStart"/>
      <w:r w:rsidRPr="003C12AB">
        <w:rPr>
          <w:rFonts w:ascii="Times New Roman" w:hAnsi="Times New Roman" w:cs="Times New Roman"/>
          <w:sz w:val="24"/>
          <w:szCs w:val="28"/>
        </w:rPr>
        <w:t>Yazılımı</w:t>
      </w:r>
      <w:proofErr w:type="spellEnd"/>
      <w:r w:rsidRPr="003C12AB">
        <w:rPr>
          <w:rFonts w:ascii="Times New Roman" w:hAnsi="Times New Roman" w:cs="Times New Roman"/>
          <w:sz w:val="24"/>
          <w:szCs w:val="28"/>
        </w:rPr>
        <w:t xml:space="preserve">, </w:t>
      </w:r>
      <w:proofErr w:type="spellStart"/>
      <w:r w:rsidR="00CF3AF0">
        <w:rPr>
          <w:rFonts w:ascii="Times New Roman" w:hAnsi="Times New Roman" w:cs="Times New Roman"/>
          <w:sz w:val="24"/>
          <w:szCs w:val="28"/>
        </w:rPr>
        <w:t>takımların</w:t>
      </w:r>
      <w:proofErr w:type="spellEnd"/>
      <w:r w:rsidRPr="003C12AB">
        <w:rPr>
          <w:rFonts w:ascii="Times New Roman" w:hAnsi="Times New Roman" w:cs="Times New Roman"/>
          <w:sz w:val="24"/>
          <w:szCs w:val="28"/>
        </w:rPr>
        <w:t xml:space="preserve"> </w:t>
      </w:r>
      <w:proofErr w:type="spellStart"/>
      <w:r w:rsidRPr="003C12AB">
        <w:rPr>
          <w:rFonts w:ascii="Times New Roman" w:hAnsi="Times New Roman" w:cs="Times New Roman"/>
          <w:sz w:val="24"/>
          <w:szCs w:val="28"/>
        </w:rPr>
        <w:t>kendi</w:t>
      </w:r>
      <w:proofErr w:type="spellEnd"/>
      <w:r w:rsidRPr="003C12AB">
        <w:rPr>
          <w:rFonts w:ascii="Times New Roman" w:hAnsi="Times New Roman" w:cs="Times New Roman"/>
          <w:sz w:val="24"/>
          <w:szCs w:val="28"/>
        </w:rPr>
        <w:t xml:space="preserve"> </w:t>
      </w:r>
      <w:proofErr w:type="spellStart"/>
      <w:r w:rsidRPr="003C12AB">
        <w:rPr>
          <w:rFonts w:ascii="Times New Roman" w:hAnsi="Times New Roman" w:cs="Times New Roman"/>
          <w:sz w:val="24"/>
          <w:szCs w:val="28"/>
        </w:rPr>
        <w:t>geliştirdikleri</w:t>
      </w:r>
      <w:proofErr w:type="spellEnd"/>
      <w:r w:rsidRPr="003C12AB">
        <w:rPr>
          <w:rFonts w:ascii="Times New Roman" w:hAnsi="Times New Roman" w:cs="Times New Roman"/>
          <w:sz w:val="24"/>
          <w:szCs w:val="28"/>
        </w:rPr>
        <w:t xml:space="preserve"> aviyonik kartları bilgisayar ortamında test edebilmeleri için hazırlanmış bir arayüzdür. </w:t>
      </w:r>
      <w:proofErr w:type="spellStart"/>
      <w:r w:rsidRPr="003C12AB">
        <w:rPr>
          <w:rFonts w:ascii="Times New Roman" w:hAnsi="Times New Roman" w:cs="Times New Roman"/>
          <w:sz w:val="24"/>
          <w:szCs w:val="28"/>
        </w:rPr>
        <w:t>Yazılım</w:t>
      </w:r>
      <w:proofErr w:type="spellEnd"/>
      <w:r w:rsidR="00C2295E">
        <w:rPr>
          <w:rFonts w:ascii="Times New Roman" w:hAnsi="Times New Roman" w:cs="Times New Roman"/>
          <w:sz w:val="24"/>
          <w:szCs w:val="28"/>
        </w:rPr>
        <w:t>,</w:t>
      </w:r>
      <w:r w:rsidRPr="003C12AB">
        <w:rPr>
          <w:rFonts w:ascii="Times New Roman" w:hAnsi="Times New Roman" w:cs="Times New Roman"/>
          <w:sz w:val="24"/>
          <w:szCs w:val="28"/>
        </w:rPr>
        <w:t xml:space="preserve"> </w:t>
      </w:r>
      <w:proofErr w:type="spellStart"/>
      <w:r w:rsidRPr="003C12AB">
        <w:rPr>
          <w:rFonts w:ascii="Times New Roman" w:hAnsi="Times New Roman" w:cs="Times New Roman"/>
          <w:sz w:val="24"/>
          <w:szCs w:val="28"/>
        </w:rPr>
        <w:t>bağlantı</w:t>
      </w:r>
      <w:proofErr w:type="spellEnd"/>
      <w:r w:rsidRPr="003C12AB">
        <w:rPr>
          <w:rFonts w:ascii="Times New Roman" w:hAnsi="Times New Roman" w:cs="Times New Roman"/>
          <w:sz w:val="24"/>
          <w:szCs w:val="28"/>
        </w:rPr>
        <w:t xml:space="preserve"> </w:t>
      </w:r>
      <w:proofErr w:type="spellStart"/>
      <w:r w:rsidRPr="003C12AB">
        <w:rPr>
          <w:rFonts w:ascii="Times New Roman" w:hAnsi="Times New Roman" w:cs="Times New Roman"/>
          <w:sz w:val="24"/>
          <w:szCs w:val="28"/>
        </w:rPr>
        <w:t>kurma</w:t>
      </w:r>
      <w:proofErr w:type="spellEnd"/>
      <w:r w:rsidRPr="003C12AB">
        <w:rPr>
          <w:rFonts w:ascii="Times New Roman" w:hAnsi="Times New Roman" w:cs="Times New Roman"/>
          <w:sz w:val="24"/>
          <w:szCs w:val="28"/>
        </w:rPr>
        <w:t>, test senaryosu başlatma, sensör verilerini izleme, karttan gelen durum bilgilerini takip etme ve haberleşme hatalarını gözlemleme süreçlerini tek bir arayüzde toplar.</w:t>
      </w:r>
    </w:p>
    <w:p w14:paraId="49A7C982" w14:textId="77777777" w:rsidR="00010861" w:rsidRPr="008C6D41" w:rsidRDefault="00C45B59" w:rsidP="00DD3DD8">
      <w:pPr>
        <w:pStyle w:val="Balk1"/>
        <w:spacing w:after="0"/>
        <w:rPr>
          <w:rFonts w:cs="Times New Roman"/>
          <w:color w:val="auto"/>
          <w:sz w:val="32"/>
        </w:rPr>
      </w:pPr>
      <w:bookmarkStart w:id="1" w:name="_Toc233291001"/>
      <w:r w:rsidRPr="008C6D41">
        <w:rPr>
          <w:rFonts w:cs="Times New Roman"/>
          <w:color w:val="auto"/>
          <w:sz w:val="32"/>
        </w:rPr>
        <w:t>2. Arayüzün Genel Yapısı</w:t>
      </w:r>
      <w:bookmarkEnd w:id="1"/>
    </w:p>
    <w:p w14:paraId="44EA55F2" w14:textId="77777777" w:rsidR="00010861" w:rsidRDefault="00C45B59" w:rsidP="005F46FC">
      <w:pPr>
        <w:jc w:val="both"/>
        <w:rPr>
          <w:rFonts w:ascii="Times New Roman" w:hAnsi="Times New Roman" w:cs="Times New Roman"/>
          <w:sz w:val="24"/>
          <w:szCs w:val="28"/>
        </w:rPr>
      </w:pPr>
      <w:r w:rsidRPr="003C12AB">
        <w:rPr>
          <w:rFonts w:ascii="Times New Roman" w:hAnsi="Times New Roman" w:cs="Times New Roman"/>
          <w:sz w:val="24"/>
          <w:szCs w:val="28"/>
        </w:rPr>
        <w:t xml:space="preserve">Uygulama arayüzü üç ana sekme ve sürekli görünür bir alt durum çubuğundan oluşur. Üst menüden SİT, Ayarlar ve SUT ekranları arasında geçiş yapılır. Alt durum </w:t>
      </w:r>
      <w:proofErr w:type="spellStart"/>
      <w:r w:rsidRPr="003C12AB">
        <w:rPr>
          <w:rFonts w:ascii="Times New Roman" w:hAnsi="Times New Roman" w:cs="Times New Roman"/>
          <w:sz w:val="24"/>
          <w:szCs w:val="28"/>
        </w:rPr>
        <w:t>çubuğu</w:t>
      </w:r>
      <w:proofErr w:type="spellEnd"/>
      <w:r w:rsidRPr="003C12AB">
        <w:rPr>
          <w:rFonts w:ascii="Times New Roman" w:hAnsi="Times New Roman" w:cs="Times New Roman"/>
          <w:sz w:val="24"/>
          <w:szCs w:val="28"/>
        </w:rPr>
        <w:t xml:space="preserve"> </w:t>
      </w:r>
      <w:proofErr w:type="spellStart"/>
      <w:r w:rsidRPr="003C12AB">
        <w:rPr>
          <w:rFonts w:ascii="Times New Roman" w:hAnsi="Times New Roman" w:cs="Times New Roman"/>
          <w:sz w:val="24"/>
          <w:szCs w:val="28"/>
        </w:rPr>
        <w:t>ise</w:t>
      </w:r>
      <w:proofErr w:type="spellEnd"/>
      <w:r w:rsidRPr="003C12AB">
        <w:rPr>
          <w:rFonts w:ascii="Times New Roman" w:hAnsi="Times New Roman" w:cs="Times New Roman"/>
          <w:sz w:val="24"/>
          <w:szCs w:val="28"/>
        </w:rPr>
        <w:t xml:space="preserve"> </w:t>
      </w:r>
      <w:proofErr w:type="spellStart"/>
      <w:r w:rsidRPr="003C12AB">
        <w:rPr>
          <w:rFonts w:ascii="Times New Roman" w:hAnsi="Times New Roman" w:cs="Times New Roman"/>
          <w:sz w:val="24"/>
          <w:szCs w:val="28"/>
        </w:rPr>
        <w:t>bağlantı</w:t>
      </w:r>
      <w:proofErr w:type="spellEnd"/>
      <w:r w:rsidRPr="003C12AB">
        <w:rPr>
          <w:rFonts w:ascii="Times New Roman" w:hAnsi="Times New Roman" w:cs="Times New Roman"/>
          <w:sz w:val="24"/>
          <w:szCs w:val="28"/>
        </w:rPr>
        <w:t xml:space="preserve"> </w:t>
      </w:r>
      <w:proofErr w:type="spellStart"/>
      <w:r w:rsidRPr="003C12AB">
        <w:rPr>
          <w:rFonts w:ascii="Times New Roman" w:hAnsi="Times New Roman" w:cs="Times New Roman"/>
          <w:sz w:val="24"/>
          <w:szCs w:val="28"/>
        </w:rPr>
        <w:t>ve</w:t>
      </w:r>
      <w:proofErr w:type="spellEnd"/>
      <w:r w:rsidRPr="003C12AB">
        <w:rPr>
          <w:rFonts w:ascii="Times New Roman" w:hAnsi="Times New Roman" w:cs="Times New Roman"/>
          <w:sz w:val="24"/>
          <w:szCs w:val="28"/>
        </w:rPr>
        <w:t xml:space="preserve"> </w:t>
      </w:r>
      <w:proofErr w:type="spellStart"/>
      <w:r w:rsidRPr="003C12AB">
        <w:rPr>
          <w:rFonts w:ascii="Times New Roman" w:hAnsi="Times New Roman" w:cs="Times New Roman"/>
          <w:sz w:val="24"/>
          <w:szCs w:val="28"/>
        </w:rPr>
        <w:t>haberleşme</w:t>
      </w:r>
      <w:proofErr w:type="spellEnd"/>
      <w:r w:rsidRPr="003C12AB">
        <w:rPr>
          <w:rFonts w:ascii="Times New Roman" w:hAnsi="Times New Roman" w:cs="Times New Roman"/>
          <w:sz w:val="24"/>
          <w:szCs w:val="28"/>
        </w:rPr>
        <w:t xml:space="preserve"> </w:t>
      </w:r>
      <w:proofErr w:type="spellStart"/>
      <w:r w:rsidRPr="003C12AB">
        <w:rPr>
          <w:rFonts w:ascii="Times New Roman" w:hAnsi="Times New Roman" w:cs="Times New Roman"/>
          <w:sz w:val="24"/>
          <w:szCs w:val="28"/>
        </w:rPr>
        <w:t>durumunu</w:t>
      </w:r>
      <w:proofErr w:type="spellEnd"/>
      <w:r w:rsidRPr="003C12AB">
        <w:rPr>
          <w:rFonts w:ascii="Times New Roman" w:hAnsi="Times New Roman" w:cs="Times New Roman"/>
          <w:sz w:val="24"/>
          <w:szCs w:val="28"/>
        </w:rPr>
        <w:t xml:space="preserve"> test </w:t>
      </w:r>
      <w:proofErr w:type="spellStart"/>
      <w:r w:rsidRPr="003C12AB">
        <w:rPr>
          <w:rFonts w:ascii="Times New Roman" w:hAnsi="Times New Roman" w:cs="Times New Roman"/>
          <w:sz w:val="24"/>
          <w:szCs w:val="28"/>
        </w:rPr>
        <w:t>boyunca</w:t>
      </w:r>
      <w:proofErr w:type="spellEnd"/>
      <w:r w:rsidRPr="003C12AB">
        <w:rPr>
          <w:rFonts w:ascii="Times New Roman" w:hAnsi="Times New Roman" w:cs="Times New Roman"/>
          <w:sz w:val="24"/>
          <w:szCs w:val="28"/>
        </w:rPr>
        <w:t xml:space="preserve"> </w:t>
      </w:r>
      <w:proofErr w:type="spellStart"/>
      <w:r w:rsidRPr="003C12AB">
        <w:rPr>
          <w:rFonts w:ascii="Times New Roman" w:hAnsi="Times New Roman" w:cs="Times New Roman"/>
          <w:sz w:val="24"/>
          <w:szCs w:val="28"/>
        </w:rPr>
        <w:t>göstermeye</w:t>
      </w:r>
      <w:proofErr w:type="spellEnd"/>
      <w:r w:rsidRPr="003C12AB">
        <w:rPr>
          <w:rFonts w:ascii="Times New Roman" w:hAnsi="Times New Roman" w:cs="Times New Roman"/>
          <w:sz w:val="24"/>
          <w:szCs w:val="28"/>
        </w:rPr>
        <w:t xml:space="preserve"> </w:t>
      </w:r>
      <w:proofErr w:type="spellStart"/>
      <w:r w:rsidRPr="003C12AB">
        <w:rPr>
          <w:rFonts w:ascii="Times New Roman" w:hAnsi="Times New Roman" w:cs="Times New Roman"/>
          <w:sz w:val="24"/>
          <w:szCs w:val="28"/>
        </w:rPr>
        <w:t>devam</w:t>
      </w:r>
      <w:proofErr w:type="spellEnd"/>
      <w:r w:rsidRPr="003C12AB">
        <w:rPr>
          <w:rFonts w:ascii="Times New Roman" w:hAnsi="Times New Roman" w:cs="Times New Roman"/>
          <w:sz w:val="24"/>
          <w:szCs w:val="28"/>
        </w:rPr>
        <w:t xml:space="preserve"> </w:t>
      </w:r>
      <w:proofErr w:type="spellStart"/>
      <w:r w:rsidRPr="003C12AB">
        <w:rPr>
          <w:rFonts w:ascii="Times New Roman" w:hAnsi="Times New Roman" w:cs="Times New Roman"/>
          <w:sz w:val="24"/>
          <w:szCs w:val="28"/>
        </w:rPr>
        <w:t>eder</w:t>
      </w:r>
      <w:proofErr w:type="spellEnd"/>
      <w:r w:rsidRPr="003C12AB">
        <w:rPr>
          <w:rFonts w:ascii="Times New Roman" w:hAnsi="Times New Roman" w:cs="Times New Roman"/>
          <w:sz w:val="24"/>
          <w:szCs w:val="28"/>
        </w:rPr>
        <w:t>.</w:t>
      </w:r>
    </w:p>
    <w:p w14:paraId="1A79A3CF" w14:textId="1378CA55" w:rsidR="005C515A" w:rsidRPr="005C515A" w:rsidRDefault="005C515A" w:rsidP="005C515A">
      <w:pPr>
        <w:pStyle w:val="ResimYazs"/>
        <w:keepNext/>
        <w:spacing w:after="0"/>
        <w:jc w:val="center"/>
        <w:rPr>
          <w:rFonts w:ascii="Times New Roman" w:hAnsi="Times New Roman" w:cs="Times New Roman"/>
          <w:color w:val="auto"/>
          <w:sz w:val="20"/>
          <w:szCs w:val="20"/>
        </w:rPr>
      </w:pPr>
      <w:r w:rsidRPr="005C515A">
        <w:rPr>
          <w:rFonts w:ascii="Times New Roman" w:hAnsi="Times New Roman" w:cs="Times New Roman"/>
          <w:color w:val="auto"/>
          <w:sz w:val="20"/>
          <w:szCs w:val="20"/>
        </w:rPr>
        <w:t xml:space="preserve">Tablo </w:t>
      </w:r>
      <w:r w:rsidRPr="005C515A">
        <w:rPr>
          <w:rFonts w:ascii="Times New Roman" w:hAnsi="Times New Roman" w:cs="Times New Roman"/>
          <w:color w:val="auto"/>
          <w:sz w:val="20"/>
          <w:szCs w:val="20"/>
        </w:rPr>
        <w:fldChar w:fldCharType="begin"/>
      </w:r>
      <w:r w:rsidRPr="005C515A">
        <w:rPr>
          <w:rFonts w:ascii="Times New Roman" w:hAnsi="Times New Roman" w:cs="Times New Roman"/>
          <w:color w:val="auto"/>
          <w:sz w:val="20"/>
          <w:szCs w:val="20"/>
        </w:rPr>
        <w:instrText xml:space="preserve"> SEQ Tablo \* ARABIC </w:instrText>
      </w:r>
      <w:r w:rsidRPr="005C515A">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1</w:t>
      </w:r>
      <w:r w:rsidRPr="005C515A">
        <w:rPr>
          <w:rFonts w:ascii="Times New Roman" w:hAnsi="Times New Roman" w:cs="Times New Roman"/>
          <w:color w:val="auto"/>
          <w:sz w:val="20"/>
          <w:szCs w:val="20"/>
        </w:rPr>
        <w:fldChar w:fldCharType="end"/>
      </w:r>
      <w:r w:rsidRPr="005C515A">
        <w:rPr>
          <w:rFonts w:ascii="Times New Roman" w:hAnsi="Times New Roman" w:cs="Times New Roman"/>
          <w:color w:val="auto"/>
          <w:sz w:val="20"/>
          <w:szCs w:val="20"/>
        </w:rPr>
        <w:t xml:space="preserve">. </w:t>
      </w:r>
      <w:proofErr w:type="spellStart"/>
      <w:r w:rsidRPr="005C515A">
        <w:rPr>
          <w:rFonts w:ascii="Times New Roman" w:hAnsi="Times New Roman" w:cs="Times New Roman"/>
          <w:color w:val="auto"/>
          <w:sz w:val="20"/>
          <w:szCs w:val="20"/>
        </w:rPr>
        <w:t>Arayüz</w:t>
      </w:r>
      <w:proofErr w:type="spellEnd"/>
      <w:r w:rsidRPr="005C515A">
        <w:rPr>
          <w:rFonts w:ascii="Times New Roman" w:hAnsi="Times New Roman" w:cs="Times New Roman"/>
          <w:color w:val="auto"/>
          <w:sz w:val="20"/>
          <w:szCs w:val="20"/>
        </w:rPr>
        <w:t xml:space="preserve"> </w:t>
      </w:r>
      <w:proofErr w:type="spellStart"/>
      <w:r w:rsidRPr="005C515A">
        <w:rPr>
          <w:rFonts w:ascii="Times New Roman" w:hAnsi="Times New Roman" w:cs="Times New Roman"/>
          <w:color w:val="auto"/>
          <w:sz w:val="20"/>
          <w:szCs w:val="20"/>
        </w:rPr>
        <w:t>Genel</w:t>
      </w:r>
      <w:proofErr w:type="spellEnd"/>
      <w:r w:rsidRPr="005C515A">
        <w:rPr>
          <w:rFonts w:ascii="Times New Roman" w:hAnsi="Times New Roman" w:cs="Times New Roman"/>
          <w:color w:val="auto"/>
          <w:sz w:val="20"/>
          <w:szCs w:val="20"/>
        </w:rPr>
        <w:t xml:space="preserve"> </w:t>
      </w:r>
      <w:proofErr w:type="spellStart"/>
      <w:r w:rsidRPr="005C515A">
        <w:rPr>
          <w:rFonts w:ascii="Times New Roman" w:hAnsi="Times New Roman" w:cs="Times New Roman"/>
          <w:color w:val="auto"/>
          <w:sz w:val="20"/>
          <w:szCs w:val="20"/>
        </w:rPr>
        <w:t>Yapısı</w:t>
      </w:r>
      <w:proofErr w:type="spellEnd"/>
      <w:r w:rsidRPr="005C515A">
        <w:rPr>
          <w:rFonts w:ascii="Times New Roman" w:hAnsi="Times New Roman" w:cs="Times New Roman"/>
          <w:color w:val="auto"/>
          <w:sz w:val="20"/>
          <w:szCs w:val="20"/>
        </w:rPr>
        <w:t xml:space="preserve"> </w:t>
      </w:r>
      <w:proofErr w:type="spellStart"/>
      <w:r w:rsidRPr="005C515A">
        <w:rPr>
          <w:rFonts w:ascii="Times New Roman" w:hAnsi="Times New Roman" w:cs="Times New Roman"/>
          <w:color w:val="auto"/>
          <w:sz w:val="20"/>
          <w:szCs w:val="20"/>
        </w:rPr>
        <w:t>Tablosu</w:t>
      </w:r>
      <w:proofErr w:type="spellEnd"/>
    </w:p>
    <w:tbl>
      <w:tblPr>
        <w:tblStyle w:val="TabloKlavuzu"/>
        <w:tblW w:w="0" w:type="auto"/>
        <w:tblInd w:w="38" w:type="dxa"/>
        <w:tblLook w:val="04A0" w:firstRow="1" w:lastRow="0" w:firstColumn="1" w:lastColumn="0" w:noHBand="0" w:noVBand="1"/>
      </w:tblPr>
      <w:tblGrid>
        <w:gridCol w:w="2027"/>
        <w:gridCol w:w="7329"/>
      </w:tblGrid>
      <w:tr w:rsidR="00DD3DD8" w14:paraId="5E01A6B7" w14:textId="77777777" w:rsidTr="00DD3DD8">
        <w:tc>
          <w:tcPr>
            <w:tcW w:w="2055" w:type="dxa"/>
          </w:tcPr>
          <w:p w14:paraId="72DE0056" w14:textId="286E7FD3" w:rsidR="00DD3DD8" w:rsidRPr="00DD3DD8" w:rsidRDefault="00DD3DD8" w:rsidP="005C515A">
            <w:pPr>
              <w:spacing w:before="20" w:after="20"/>
              <w:jc w:val="both"/>
              <w:rPr>
                <w:rFonts w:ascii="Times New Roman" w:hAnsi="Times New Roman" w:cs="Times New Roman"/>
                <w:b/>
                <w:bCs/>
                <w:sz w:val="24"/>
                <w:szCs w:val="28"/>
              </w:rPr>
            </w:pPr>
            <w:proofErr w:type="spellStart"/>
            <w:r>
              <w:rPr>
                <w:rFonts w:ascii="Times New Roman" w:hAnsi="Times New Roman" w:cs="Times New Roman"/>
                <w:b/>
                <w:bCs/>
                <w:sz w:val="24"/>
                <w:szCs w:val="28"/>
              </w:rPr>
              <w:t>Bölüm</w:t>
            </w:r>
            <w:proofErr w:type="spellEnd"/>
          </w:p>
        </w:tc>
        <w:tc>
          <w:tcPr>
            <w:tcW w:w="7489" w:type="dxa"/>
          </w:tcPr>
          <w:p w14:paraId="49BFCBFE" w14:textId="5F332519" w:rsidR="00DD3DD8" w:rsidRPr="00DD3DD8" w:rsidRDefault="00DD3DD8" w:rsidP="005C515A">
            <w:pPr>
              <w:spacing w:before="20" w:after="20"/>
              <w:jc w:val="both"/>
              <w:rPr>
                <w:rFonts w:ascii="Times New Roman" w:hAnsi="Times New Roman" w:cs="Times New Roman"/>
                <w:b/>
                <w:bCs/>
                <w:sz w:val="24"/>
                <w:szCs w:val="28"/>
              </w:rPr>
            </w:pPr>
            <w:proofErr w:type="spellStart"/>
            <w:r w:rsidRPr="00DD3DD8">
              <w:rPr>
                <w:rFonts w:ascii="Times New Roman" w:hAnsi="Times New Roman" w:cs="Times New Roman"/>
                <w:b/>
                <w:bCs/>
                <w:sz w:val="24"/>
                <w:szCs w:val="28"/>
              </w:rPr>
              <w:t>Kullanım</w:t>
            </w:r>
            <w:proofErr w:type="spellEnd"/>
            <w:r w:rsidRPr="00DD3DD8">
              <w:rPr>
                <w:rFonts w:ascii="Times New Roman" w:hAnsi="Times New Roman" w:cs="Times New Roman"/>
                <w:b/>
                <w:bCs/>
                <w:sz w:val="24"/>
                <w:szCs w:val="28"/>
              </w:rPr>
              <w:t xml:space="preserve"> </w:t>
            </w:r>
            <w:proofErr w:type="spellStart"/>
            <w:r w:rsidRPr="00DD3DD8">
              <w:rPr>
                <w:rFonts w:ascii="Times New Roman" w:hAnsi="Times New Roman" w:cs="Times New Roman"/>
                <w:b/>
                <w:bCs/>
                <w:sz w:val="24"/>
                <w:szCs w:val="28"/>
              </w:rPr>
              <w:t>Amacı</w:t>
            </w:r>
            <w:proofErr w:type="spellEnd"/>
          </w:p>
        </w:tc>
      </w:tr>
      <w:tr w:rsidR="00DD3DD8" w14:paraId="4DB12AAE" w14:textId="77777777" w:rsidTr="00DD3DD8">
        <w:tc>
          <w:tcPr>
            <w:tcW w:w="2055" w:type="dxa"/>
            <w:vAlign w:val="center"/>
          </w:tcPr>
          <w:p w14:paraId="0065935A" w14:textId="7FAFD7A1" w:rsidR="00DD3DD8" w:rsidRDefault="00DD3DD8" w:rsidP="005C515A">
            <w:pPr>
              <w:spacing w:before="20" w:after="20"/>
              <w:jc w:val="both"/>
              <w:rPr>
                <w:rFonts w:ascii="Times New Roman" w:hAnsi="Times New Roman" w:cs="Times New Roman"/>
                <w:sz w:val="24"/>
                <w:szCs w:val="28"/>
              </w:rPr>
            </w:pPr>
            <w:r w:rsidRPr="008C6D41">
              <w:rPr>
                <w:rFonts w:ascii="Times New Roman" w:hAnsi="Times New Roman" w:cs="Times New Roman"/>
                <w:b/>
                <w:bCs/>
                <w:sz w:val="22"/>
                <w:szCs w:val="28"/>
              </w:rPr>
              <w:t>SİT</w:t>
            </w:r>
          </w:p>
        </w:tc>
        <w:tc>
          <w:tcPr>
            <w:tcW w:w="7489" w:type="dxa"/>
            <w:vAlign w:val="center"/>
          </w:tcPr>
          <w:p w14:paraId="53D28124" w14:textId="17F02751" w:rsidR="00DD3DD8" w:rsidRDefault="00DD3DD8" w:rsidP="005C515A">
            <w:pPr>
              <w:spacing w:before="20" w:after="20"/>
              <w:jc w:val="both"/>
              <w:rPr>
                <w:rFonts w:ascii="Times New Roman" w:hAnsi="Times New Roman" w:cs="Times New Roman"/>
                <w:sz w:val="24"/>
                <w:szCs w:val="28"/>
              </w:rPr>
            </w:pPr>
            <w:proofErr w:type="spellStart"/>
            <w:r w:rsidRPr="008C6D41">
              <w:rPr>
                <w:rFonts w:ascii="Times New Roman" w:hAnsi="Times New Roman" w:cs="Times New Roman"/>
                <w:sz w:val="22"/>
                <w:szCs w:val="28"/>
              </w:rPr>
              <w:t>Sensör</w:t>
            </w:r>
            <w:proofErr w:type="spellEnd"/>
            <w:r w:rsidRPr="008C6D41">
              <w:rPr>
                <w:rFonts w:ascii="Times New Roman" w:hAnsi="Times New Roman" w:cs="Times New Roman"/>
                <w:sz w:val="22"/>
                <w:szCs w:val="28"/>
              </w:rPr>
              <w:t xml:space="preserve"> </w:t>
            </w:r>
            <w:proofErr w:type="spellStart"/>
            <w:r w:rsidRPr="008C6D41">
              <w:rPr>
                <w:rFonts w:ascii="Times New Roman" w:hAnsi="Times New Roman" w:cs="Times New Roman"/>
                <w:sz w:val="22"/>
                <w:szCs w:val="28"/>
              </w:rPr>
              <w:t>verilerinin</w:t>
            </w:r>
            <w:proofErr w:type="spellEnd"/>
            <w:r w:rsidRPr="008C6D41">
              <w:rPr>
                <w:rFonts w:ascii="Times New Roman" w:hAnsi="Times New Roman" w:cs="Times New Roman"/>
                <w:sz w:val="22"/>
                <w:szCs w:val="28"/>
              </w:rPr>
              <w:t xml:space="preserve"> </w:t>
            </w:r>
            <w:proofErr w:type="spellStart"/>
            <w:r w:rsidRPr="008C6D41">
              <w:rPr>
                <w:rFonts w:ascii="Times New Roman" w:hAnsi="Times New Roman" w:cs="Times New Roman"/>
                <w:sz w:val="22"/>
                <w:szCs w:val="28"/>
              </w:rPr>
              <w:t>grafik</w:t>
            </w:r>
            <w:proofErr w:type="spellEnd"/>
            <w:r w:rsidRPr="008C6D41">
              <w:rPr>
                <w:rFonts w:ascii="Times New Roman" w:hAnsi="Times New Roman" w:cs="Times New Roman"/>
                <w:sz w:val="22"/>
                <w:szCs w:val="28"/>
              </w:rPr>
              <w:t xml:space="preserve"> </w:t>
            </w:r>
            <w:proofErr w:type="spellStart"/>
            <w:r w:rsidRPr="008C6D41">
              <w:rPr>
                <w:rFonts w:ascii="Times New Roman" w:hAnsi="Times New Roman" w:cs="Times New Roman"/>
                <w:sz w:val="22"/>
                <w:szCs w:val="28"/>
              </w:rPr>
              <w:t>ve</w:t>
            </w:r>
            <w:proofErr w:type="spellEnd"/>
            <w:r w:rsidRPr="008C6D41">
              <w:rPr>
                <w:rFonts w:ascii="Times New Roman" w:hAnsi="Times New Roman" w:cs="Times New Roman"/>
                <w:sz w:val="22"/>
                <w:szCs w:val="28"/>
              </w:rPr>
              <w:t xml:space="preserve"> </w:t>
            </w:r>
            <w:proofErr w:type="spellStart"/>
            <w:r w:rsidRPr="008C6D41">
              <w:rPr>
                <w:rFonts w:ascii="Times New Roman" w:hAnsi="Times New Roman" w:cs="Times New Roman"/>
                <w:sz w:val="22"/>
                <w:szCs w:val="28"/>
              </w:rPr>
              <w:t>kartlar</w:t>
            </w:r>
            <w:proofErr w:type="spellEnd"/>
            <w:r w:rsidRPr="008C6D41">
              <w:rPr>
                <w:rFonts w:ascii="Times New Roman" w:hAnsi="Times New Roman" w:cs="Times New Roman"/>
                <w:sz w:val="22"/>
                <w:szCs w:val="28"/>
              </w:rPr>
              <w:t xml:space="preserve"> </w:t>
            </w:r>
            <w:proofErr w:type="spellStart"/>
            <w:r w:rsidRPr="008C6D41">
              <w:rPr>
                <w:rFonts w:ascii="Times New Roman" w:hAnsi="Times New Roman" w:cs="Times New Roman"/>
                <w:sz w:val="22"/>
                <w:szCs w:val="28"/>
              </w:rPr>
              <w:t>üzerinden</w:t>
            </w:r>
            <w:proofErr w:type="spellEnd"/>
            <w:r w:rsidRPr="008C6D41">
              <w:rPr>
                <w:rFonts w:ascii="Times New Roman" w:hAnsi="Times New Roman" w:cs="Times New Roman"/>
                <w:sz w:val="22"/>
                <w:szCs w:val="28"/>
              </w:rPr>
              <w:t xml:space="preserve"> </w:t>
            </w:r>
            <w:proofErr w:type="spellStart"/>
            <w:r w:rsidRPr="008C6D41">
              <w:rPr>
                <w:rFonts w:ascii="Times New Roman" w:hAnsi="Times New Roman" w:cs="Times New Roman"/>
                <w:sz w:val="22"/>
                <w:szCs w:val="28"/>
              </w:rPr>
              <w:t>temel</w:t>
            </w:r>
            <w:proofErr w:type="spellEnd"/>
            <w:r w:rsidRPr="008C6D41">
              <w:rPr>
                <w:rFonts w:ascii="Times New Roman" w:hAnsi="Times New Roman" w:cs="Times New Roman"/>
                <w:sz w:val="22"/>
                <w:szCs w:val="28"/>
              </w:rPr>
              <w:t xml:space="preserve"> </w:t>
            </w:r>
            <w:proofErr w:type="spellStart"/>
            <w:r w:rsidRPr="008C6D41">
              <w:rPr>
                <w:rFonts w:ascii="Times New Roman" w:hAnsi="Times New Roman" w:cs="Times New Roman"/>
                <w:sz w:val="22"/>
                <w:szCs w:val="28"/>
              </w:rPr>
              <w:t>olarak</w:t>
            </w:r>
            <w:proofErr w:type="spellEnd"/>
            <w:r w:rsidRPr="008C6D41">
              <w:rPr>
                <w:rFonts w:ascii="Times New Roman" w:hAnsi="Times New Roman" w:cs="Times New Roman"/>
                <w:sz w:val="22"/>
                <w:szCs w:val="28"/>
              </w:rPr>
              <w:t xml:space="preserve"> </w:t>
            </w:r>
            <w:proofErr w:type="spellStart"/>
            <w:r w:rsidRPr="008C6D41">
              <w:rPr>
                <w:rFonts w:ascii="Times New Roman" w:hAnsi="Times New Roman" w:cs="Times New Roman"/>
                <w:sz w:val="22"/>
                <w:szCs w:val="28"/>
              </w:rPr>
              <w:t>izlenmesini</w:t>
            </w:r>
            <w:proofErr w:type="spellEnd"/>
            <w:r w:rsidRPr="008C6D41">
              <w:rPr>
                <w:rFonts w:ascii="Times New Roman" w:hAnsi="Times New Roman" w:cs="Times New Roman"/>
                <w:sz w:val="22"/>
                <w:szCs w:val="28"/>
              </w:rPr>
              <w:t xml:space="preserve"> </w:t>
            </w:r>
            <w:proofErr w:type="spellStart"/>
            <w:r w:rsidRPr="008C6D41">
              <w:rPr>
                <w:rFonts w:ascii="Times New Roman" w:hAnsi="Times New Roman" w:cs="Times New Roman"/>
                <w:sz w:val="22"/>
                <w:szCs w:val="28"/>
              </w:rPr>
              <w:t>sağlar</w:t>
            </w:r>
            <w:proofErr w:type="spellEnd"/>
            <w:r w:rsidRPr="008C6D41">
              <w:rPr>
                <w:rFonts w:ascii="Times New Roman" w:hAnsi="Times New Roman" w:cs="Times New Roman"/>
                <w:sz w:val="22"/>
                <w:szCs w:val="28"/>
              </w:rPr>
              <w:t>.</w:t>
            </w:r>
          </w:p>
        </w:tc>
      </w:tr>
      <w:tr w:rsidR="00DD3DD8" w14:paraId="7DAC8224" w14:textId="77777777" w:rsidTr="00DD3DD8">
        <w:tc>
          <w:tcPr>
            <w:tcW w:w="2055" w:type="dxa"/>
            <w:vAlign w:val="center"/>
          </w:tcPr>
          <w:p w14:paraId="20BF2CF4" w14:textId="73210126" w:rsidR="00DD3DD8" w:rsidRDefault="00DD3DD8" w:rsidP="005C515A">
            <w:pPr>
              <w:spacing w:before="20" w:after="20"/>
              <w:jc w:val="both"/>
              <w:rPr>
                <w:rFonts w:ascii="Times New Roman" w:hAnsi="Times New Roman" w:cs="Times New Roman"/>
                <w:sz w:val="24"/>
                <w:szCs w:val="28"/>
              </w:rPr>
            </w:pPr>
            <w:proofErr w:type="spellStart"/>
            <w:r w:rsidRPr="008C6D41">
              <w:rPr>
                <w:rFonts w:ascii="Times New Roman" w:hAnsi="Times New Roman" w:cs="Times New Roman"/>
                <w:b/>
                <w:bCs/>
                <w:sz w:val="22"/>
                <w:szCs w:val="28"/>
              </w:rPr>
              <w:t>Ayarlar</w:t>
            </w:r>
            <w:proofErr w:type="spellEnd"/>
          </w:p>
        </w:tc>
        <w:tc>
          <w:tcPr>
            <w:tcW w:w="7489" w:type="dxa"/>
            <w:vAlign w:val="center"/>
          </w:tcPr>
          <w:p w14:paraId="612C5B04" w14:textId="54360DE2" w:rsidR="00DD3DD8" w:rsidRDefault="00DD3DD8" w:rsidP="005C515A">
            <w:pPr>
              <w:spacing w:before="20" w:after="20"/>
              <w:jc w:val="both"/>
              <w:rPr>
                <w:rFonts w:ascii="Times New Roman" w:hAnsi="Times New Roman" w:cs="Times New Roman"/>
                <w:sz w:val="24"/>
                <w:szCs w:val="28"/>
              </w:rPr>
            </w:pPr>
            <w:r w:rsidRPr="008C6D41">
              <w:rPr>
                <w:rFonts w:ascii="Times New Roman" w:hAnsi="Times New Roman" w:cs="Times New Roman"/>
                <w:sz w:val="22"/>
                <w:szCs w:val="28"/>
              </w:rPr>
              <w:t xml:space="preserve">Seri port </w:t>
            </w:r>
            <w:proofErr w:type="spellStart"/>
            <w:r w:rsidRPr="008C6D41">
              <w:rPr>
                <w:rFonts w:ascii="Times New Roman" w:hAnsi="Times New Roman" w:cs="Times New Roman"/>
                <w:sz w:val="22"/>
                <w:szCs w:val="28"/>
              </w:rPr>
              <w:t>bağlantısı</w:t>
            </w:r>
            <w:proofErr w:type="spellEnd"/>
            <w:r w:rsidRPr="008C6D41">
              <w:rPr>
                <w:rFonts w:ascii="Times New Roman" w:hAnsi="Times New Roman" w:cs="Times New Roman"/>
                <w:sz w:val="22"/>
                <w:szCs w:val="28"/>
              </w:rPr>
              <w:t xml:space="preserve">, </w:t>
            </w:r>
            <w:proofErr w:type="spellStart"/>
            <w:r w:rsidRPr="008C6D41">
              <w:rPr>
                <w:rFonts w:ascii="Times New Roman" w:hAnsi="Times New Roman" w:cs="Times New Roman"/>
                <w:sz w:val="22"/>
                <w:szCs w:val="28"/>
              </w:rPr>
              <w:t>sensör</w:t>
            </w:r>
            <w:proofErr w:type="spellEnd"/>
            <w:r w:rsidRPr="008C6D41">
              <w:rPr>
                <w:rFonts w:ascii="Times New Roman" w:hAnsi="Times New Roman" w:cs="Times New Roman"/>
                <w:sz w:val="22"/>
                <w:szCs w:val="28"/>
              </w:rPr>
              <w:t xml:space="preserve"> </w:t>
            </w:r>
            <w:proofErr w:type="spellStart"/>
            <w:r w:rsidRPr="008C6D41">
              <w:rPr>
                <w:rFonts w:ascii="Times New Roman" w:hAnsi="Times New Roman" w:cs="Times New Roman"/>
                <w:sz w:val="22"/>
                <w:szCs w:val="28"/>
              </w:rPr>
              <w:t>eşik</w:t>
            </w:r>
            <w:proofErr w:type="spellEnd"/>
            <w:r w:rsidRPr="008C6D41">
              <w:rPr>
                <w:rFonts w:ascii="Times New Roman" w:hAnsi="Times New Roman" w:cs="Times New Roman"/>
                <w:sz w:val="22"/>
                <w:szCs w:val="28"/>
              </w:rPr>
              <w:t xml:space="preserve"> </w:t>
            </w:r>
            <w:proofErr w:type="spellStart"/>
            <w:r w:rsidRPr="008C6D41">
              <w:rPr>
                <w:rFonts w:ascii="Times New Roman" w:hAnsi="Times New Roman" w:cs="Times New Roman"/>
                <w:sz w:val="22"/>
                <w:szCs w:val="28"/>
              </w:rPr>
              <w:t>değerleri</w:t>
            </w:r>
            <w:proofErr w:type="spellEnd"/>
            <w:r w:rsidRPr="008C6D41">
              <w:rPr>
                <w:rFonts w:ascii="Times New Roman" w:hAnsi="Times New Roman" w:cs="Times New Roman"/>
                <w:sz w:val="22"/>
                <w:szCs w:val="28"/>
              </w:rPr>
              <w:t xml:space="preserve">, SİT </w:t>
            </w:r>
            <w:proofErr w:type="spellStart"/>
            <w:r w:rsidRPr="008C6D41">
              <w:rPr>
                <w:rFonts w:ascii="Times New Roman" w:hAnsi="Times New Roman" w:cs="Times New Roman"/>
                <w:sz w:val="22"/>
                <w:szCs w:val="28"/>
              </w:rPr>
              <w:t>ayarları</w:t>
            </w:r>
            <w:proofErr w:type="spellEnd"/>
            <w:r w:rsidRPr="008C6D41">
              <w:rPr>
                <w:rFonts w:ascii="Times New Roman" w:hAnsi="Times New Roman" w:cs="Times New Roman"/>
                <w:sz w:val="22"/>
                <w:szCs w:val="28"/>
              </w:rPr>
              <w:t xml:space="preserve"> </w:t>
            </w:r>
            <w:proofErr w:type="spellStart"/>
            <w:r w:rsidRPr="008C6D41">
              <w:rPr>
                <w:rFonts w:ascii="Times New Roman" w:hAnsi="Times New Roman" w:cs="Times New Roman"/>
                <w:sz w:val="22"/>
                <w:szCs w:val="28"/>
              </w:rPr>
              <w:t>ve</w:t>
            </w:r>
            <w:proofErr w:type="spellEnd"/>
            <w:r w:rsidRPr="008C6D41">
              <w:rPr>
                <w:rFonts w:ascii="Times New Roman" w:hAnsi="Times New Roman" w:cs="Times New Roman"/>
                <w:sz w:val="22"/>
                <w:szCs w:val="28"/>
              </w:rPr>
              <w:t xml:space="preserve"> </w:t>
            </w:r>
            <w:proofErr w:type="spellStart"/>
            <w:r w:rsidRPr="008C6D41">
              <w:rPr>
                <w:rFonts w:ascii="Times New Roman" w:hAnsi="Times New Roman" w:cs="Times New Roman"/>
                <w:sz w:val="22"/>
                <w:szCs w:val="28"/>
              </w:rPr>
              <w:t>uygulama</w:t>
            </w:r>
            <w:proofErr w:type="spellEnd"/>
            <w:r w:rsidRPr="008C6D41">
              <w:rPr>
                <w:rFonts w:ascii="Times New Roman" w:hAnsi="Times New Roman" w:cs="Times New Roman"/>
                <w:sz w:val="22"/>
                <w:szCs w:val="28"/>
              </w:rPr>
              <w:t xml:space="preserve"> </w:t>
            </w:r>
            <w:proofErr w:type="spellStart"/>
            <w:r w:rsidRPr="008C6D41">
              <w:rPr>
                <w:rFonts w:ascii="Times New Roman" w:hAnsi="Times New Roman" w:cs="Times New Roman"/>
                <w:sz w:val="22"/>
                <w:szCs w:val="28"/>
              </w:rPr>
              <w:t>bilgilerini</w:t>
            </w:r>
            <w:proofErr w:type="spellEnd"/>
            <w:r w:rsidRPr="008C6D41">
              <w:rPr>
                <w:rFonts w:ascii="Times New Roman" w:hAnsi="Times New Roman" w:cs="Times New Roman"/>
                <w:sz w:val="22"/>
                <w:szCs w:val="28"/>
              </w:rPr>
              <w:t xml:space="preserve"> </w:t>
            </w:r>
            <w:proofErr w:type="spellStart"/>
            <w:r w:rsidRPr="008C6D41">
              <w:rPr>
                <w:rFonts w:ascii="Times New Roman" w:hAnsi="Times New Roman" w:cs="Times New Roman"/>
                <w:sz w:val="22"/>
                <w:szCs w:val="28"/>
              </w:rPr>
              <w:t>içerir</w:t>
            </w:r>
            <w:proofErr w:type="spellEnd"/>
            <w:r w:rsidRPr="008C6D41">
              <w:rPr>
                <w:rFonts w:ascii="Times New Roman" w:hAnsi="Times New Roman" w:cs="Times New Roman"/>
                <w:sz w:val="22"/>
                <w:szCs w:val="28"/>
              </w:rPr>
              <w:t>.</w:t>
            </w:r>
          </w:p>
        </w:tc>
      </w:tr>
      <w:tr w:rsidR="00DD3DD8" w14:paraId="718EBEA8" w14:textId="77777777" w:rsidTr="00DD3DD8">
        <w:tc>
          <w:tcPr>
            <w:tcW w:w="2055" w:type="dxa"/>
            <w:vAlign w:val="center"/>
          </w:tcPr>
          <w:p w14:paraId="5E09892D" w14:textId="38BF7357" w:rsidR="00DD3DD8" w:rsidRDefault="00DD3DD8" w:rsidP="005C515A">
            <w:pPr>
              <w:spacing w:before="20" w:after="20"/>
              <w:jc w:val="both"/>
              <w:rPr>
                <w:rFonts w:ascii="Times New Roman" w:hAnsi="Times New Roman" w:cs="Times New Roman"/>
                <w:sz w:val="24"/>
                <w:szCs w:val="28"/>
              </w:rPr>
            </w:pPr>
            <w:r w:rsidRPr="008C6D41">
              <w:rPr>
                <w:rFonts w:ascii="Times New Roman" w:hAnsi="Times New Roman" w:cs="Times New Roman"/>
                <w:b/>
                <w:bCs/>
                <w:sz w:val="22"/>
                <w:szCs w:val="28"/>
              </w:rPr>
              <w:t>SUT</w:t>
            </w:r>
          </w:p>
        </w:tc>
        <w:tc>
          <w:tcPr>
            <w:tcW w:w="7489" w:type="dxa"/>
            <w:vAlign w:val="center"/>
          </w:tcPr>
          <w:p w14:paraId="2EE064FB" w14:textId="23B89B16" w:rsidR="00DD3DD8" w:rsidRDefault="00DD3DD8" w:rsidP="005C515A">
            <w:pPr>
              <w:spacing w:before="20" w:after="20"/>
              <w:jc w:val="both"/>
              <w:rPr>
                <w:rFonts w:ascii="Times New Roman" w:hAnsi="Times New Roman" w:cs="Times New Roman"/>
                <w:sz w:val="24"/>
                <w:szCs w:val="28"/>
              </w:rPr>
            </w:pPr>
            <w:r w:rsidRPr="008C6D41">
              <w:rPr>
                <w:rFonts w:ascii="Times New Roman" w:hAnsi="Times New Roman" w:cs="Times New Roman"/>
                <w:sz w:val="22"/>
                <w:szCs w:val="28"/>
              </w:rPr>
              <w:t xml:space="preserve">Test </w:t>
            </w:r>
            <w:proofErr w:type="spellStart"/>
            <w:r w:rsidRPr="008C6D41">
              <w:rPr>
                <w:rFonts w:ascii="Times New Roman" w:hAnsi="Times New Roman" w:cs="Times New Roman"/>
                <w:sz w:val="22"/>
                <w:szCs w:val="28"/>
              </w:rPr>
              <w:t>senaryosu</w:t>
            </w:r>
            <w:proofErr w:type="spellEnd"/>
            <w:r w:rsidRPr="008C6D41">
              <w:rPr>
                <w:rFonts w:ascii="Times New Roman" w:hAnsi="Times New Roman" w:cs="Times New Roman"/>
                <w:sz w:val="22"/>
                <w:szCs w:val="28"/>
              </w:rPr>
              <w:t xml:space="preserve"> </w:t>
            </w:r>
            <w:proofErr w:type="spellStart"/>
            <w:r w:rsidRPr="008C6D41">
              <w:rPr>
                <w:rFonts w:ascii="Times New Roman" w:hAnsi="Times New Roman" w:cs="Times New Roman"/>
                <w:sz w:val="22"/>
                <w:szCs w:val="28"/>
              </w:rPr>
              <w:t>seçimi</w:t>
            </w:r>
            <w:proofErr w:type="spellEnd"/>
            <w:r w:rsidRPr="008C6D41">
              <w:rPr>
                <w:rFonts w:ascii="Times New Roman" w:hAnsi="Times New Roman" w:cs="Times New Roman"/>
                <w:sz w:val="22"/>
                <w:szCs w:val="28"/>
              </w:rPr>
              <w:t xml:space="preserve">, durum </w:t>
            </w:r>
            <w:proofErr w:type="spellStart"/>
            <w:r w:rsidRPr="008C6D41">
              <w:rPr>
                <w:rFonts w:ascii="Times New Roman" w:hAnsi="Times New Roman" w:cs="Times New Roman"/>
                <w:sz w:val="22"/>
                <w:szCs w:val="28"/>
              </w:rPr>
              <w:t>paketi</w:t>
            </w:r>
            <w:proofErr w:type="spellEnd"/>
            <w:r w:rsidRPr="008C6D41">
              <w:rPr>
                <w:rFonts w:ascii="Times New Roman" w:hAnsi="Times New Roman" w:cs="Times New Roman"/>
                <w:sz w:val="22"/>
                <w:szCs w:val="28"/>
              </w:rPr>
              <w:t xml:space="preserve"> </w:t>
            </w:r>
            <w:proofErr w:type="spellStart"/>
            <w:r w:rsidRPr="008C6D41">
              <w:rPr>
                <w:rFonts w:ascii="Times New Roman" w:hAnsi="Times New Roman" w:cs="Times New Roman"/>
                <w:sz w:val="22"/>
                <w:szCs w:val="28"/>
              </w:rPr>
              <w:t>takibi</w:t>
            </w:r>
            <w:proofErr w:type="spellEnd"/>
            <w:r w:rsidRPr="008C6D41">
              <w:rPr>
                <w:rFonts w:ascii="Times New Roman" w:hAnsi="Times New Roman" w:cs="Times New Roman"/>
                <w:sz w:val="22"/>
                <w:szCs w:val="28"/>
              </w:rPr>
              <w:t xml:space="preserve"> </w:t>
            </w:r>
            <w:proofErr w:type="spellStart"/>
            <w:r w:rsidRPr="008C6D41">
              <w:rPr>
                <w:rFonts w:ascii="Times New Roman" w:hAnsi="Times New Roman" w:cs="Times New Roman"/>
                <w:sz w:val="22"/>
                <w:szCs w:val="28"/>
              </w:rPr>
              <w:t>ve</w:t>
            </w:r>
            <w:proofErr w:type="spellEnd"/>
            <w:r w:rsidRPr="008C6D41">
              <w:rPr>
                <w:rFonts w:ascii="Times New Roman" w:hAnsi="Times New Roman" w:cs="Times New Roman"/>
                <w:sz w:val="22"/>
                <w:szCs w:val="28"/>
              </w:rPr>
              <w:t xml:space="preserve"> test </w:t>
            </w:r>
            <w:proofErr w:type="spellStart"/>
            <w:r w:rsidRPr="008C6D41">
              <w:rPr>
                <w:rFonts w:ascii="Times New Roman" w:hAnsi="Times New Roman" w:cs="Times New Roman"/>
                <w:sz w:val="22"/>
                <w:szCs w:val="28"/>
              </w:rPr>
              <w:t>çıktılarının</w:t>
            </w:r>
            <w:proofErr w:type="spellEnd"/>
            <w:r w:rsidRPr="008C6D41">
              <w:rPr>
                <w:rFonts w:ascii="Times New Roman" w:hAnsi="Times New Roman" w:cs="Times New Roman"/>
                <w:sz w:val="22"/>
                <w:szCs w:val="28"/>
              </w:rPr>
              <w:t xml:space="preserve"> </w:t>
            </w:r>
            <w:proofErr w:type="spellStart"/>
            <w:r w:rsidRPr="008C6D41">
              <w:rPr>
                <w:rFonts w:ascii="Times New Roman" w:hAnsi="Times New Roman" w:cs="Times New Roman"/>
                <w:sz w:val="22"/>
                <w:szCs w:val="28"/>
              </w:rPr>
              <w:t>izlenmesini</w:t>
            </w:r>
            <w:proofErr w:type="spellEnd"/>
            <w:r w:rsidRPr="008C6D41">
              <w:rPr>
                <w:rFonts w:ascii="Times New Roman" w:hAnsi="Times New Roman" w:cs="Times New Roman"/>
                <w:sz w:val="22"/>
                <w:szCs w:val="28"/>
              </w:rPr>
              <w:t xml:space="preserve"> </w:t>
            </w:r>
            <w:proofErr w:type="spellStart"/>
            <w:r w:rsidRPr="008C6D41">
              <w:rPr>
                <w:rFonts w:ascii="Times New Roman" w:hAnsi="Times New Roman" w:cs="Times New Roman"/>
                <w:sz w:val="22"/>
                <w:szCs w:val="28"/>
              </w:rPr>
              <w:t>sağlar</w:t>
            </w:r>
            <w:proofErr w:type="spellEnd"/>
            <w:r w:rsidRPr="008C6D41">
              <w:rPr>
                <w:rFonts w:ascii="Times New Roman" w:hAnsi="Times New Roman" w:cs="Times New Roman"/>
                <w:sz w:val="22"/>
                <w:szCs w:val="28"/>
              </w:rPr>
              <w:t>.</w:t>
            </w:r>
          </w:p>
        </w:tc>
      </w:tr>
      <w:tr w:rsidR="00DD3DD8" w14:paraId="1A591122" w14:textId="77777777" w:rsidTr="00DD3DD8">
        <w:tc>
          <w:tcPr>
            <w:tcW w:w="2055" w:type="dxa"/>
            <w:vAlign w:val="center"/>
          </w:tcPr>
          <w:p w14:paraId="0C352C32" w14:textId="7C226398" w:rsidR="00DD3DD8" w:rsidRDefault="00DD3DD8" w:rsidP="005C515A">
            <w:pPr>
              <w:spacing w:before="20" w:after="20"/>
              <w:jc w:val="both"/>
              <w:rPr>
                <w:rFonts w:ascii="Times New Roman" w:hAnsi="Times New Roman" w:cs="Times New Roman"/>
                <w:sz w:val="24"/>
                <w:szCs w:val="28"/>
              </w:rPr>
            </w:pPr>
            <w:r w:rsidRPr="008C6D41">
              <w:rPr>
                <w:rFonts w:ascii="Times New Roman" w:hAnsi="Times New Roman" w:cs="Times New Roman"/>
                <w:b/>
                <w:bCs/>
                <w:sz w:val="22"/>
                <w:szCs w:val="28"/>
              </w:rPr>
              <w:t xml:space="preserve">Alt durum </w:t>
            </w:r>
            <w:proofErr w:type="spellStart"/>
            <w:r w:rsidRPr="008C6D41">
              <w:rPr>
                <w:rFonts w:ascii="Times New Roman" w:hAnsi="Times New Roman" w:cs="Times New Roman"/>
                <w:b/>
                <w:bCs/>
                <w:sz w:val="22"/>
                <w:szCs w:val="28"/>
              </w:rPr>
              <w:t>çubuğu</w:t>
            </w:r>
            <w:proofErr w:type="spellEnd"/>
          </w:p>
        </w:tc>
        <w:tc>
          <w:tcPr>
            <w:tcW w:w="7489" w:type="dxa"/>
            <w:vAlign w:val="center"/>
          </w:tcPr>
          <w:p w14:paraId="6EED22B3" w14:textId="4E53BECC" w:rsidR="00DD3DD8" w:rsidRDefault="00DD3DD8" w:rsidP="005C515A">
            <w:pPr>
              <w:spacing w:before="20" w:after="20"/>
              <w:jc w:val="both"/>
              <w:rPr>
                <w:rFonts w:ascii="Times New Roman" w:hAnsi="Times New Roman" w:cs="Times New Roman"/>
                <w:sz w:val="24"/>
                <w:szCs w:val="28"/>
              </w:rPr>
            </w:pPr>
            <w:proofErr w:type="spellStart"/>
            <w:r w:rsidRPr="008C6D41">
              <w:rPr>
                <w:rFonts w:ascii="Times New Roman" w:hAnsi="Times New Roman" w:cs="Times New Roman"/>
                <w:sz w:val="22"/>
                <w:szCs w:val="28"/>
              </w:rPr>
              <w:t>Bağlı</w:t>
            </w:r>
            <w:proofErr w:type="spellEnd"/>
            <w:r w:rsidRPr="008C6D41">
              <w:rPr>
                <w:rFonts w:ascii="Times New Roman" w:hAnsi="Times New Roman" w:cs="Times New Roman"/>
                <w:sz w:val="22"/>
                <w:szCs w:val="28"/>
              </w:rPr>
              <w:t>/</w:t>
            </w:r>
            <w:proofErr w:type="spellStart"/>
            <w:r w:rsidRPr="008C6D41">
              <w:rPr>
                <w:rFonts w:ascii="Times New Roman" w:hAnsi="Times New Roman" w:cs="Times New Roman"/>
                <w:sz w:val="22"/>
                <w:szCs w:val="28"/>
              </w:rPr>
              <w:t>Bağlı</w:t>
            </w:r>
            <w:proofErr w:type="spellEnd"/>
            <w:r w:rsidRPr="008C6D41">
              <w:rPr>
                <w:rFonts w:ascii="Times New Roman" w:hAnsi="Times New Roman" w:cs="Times New Roman"/>
                <w:sz w:val="22"/>
                <w:szCs w:val="28"/>
              </w:rPr>
              <w:t xml:space="preserve"> </w:t>
            </w:r>
            <w:proofErr w:type="spellStart"/>
            <w:r w:rsidRPr="008C6D41">
              <w:rPr>
                <w:rFonts w:ascii="Times New Roman" w:hAnsi="Times New Roman" w:cs="Times New Roman"/>
                <w:sz w:val="22"/>
                <w:szCs w:val="28"/>
              </w:rPr>
              <w:t>Değil</w:t>
            </w:r>
            <w:proofErr w:type="spellEnd"/>
            <w:r w:rsidRPr="008C6D41">
              <w:rPr>
                <w:rFonts w:ascii="Times New Roman" w:hAnsi="Times New Roman" w:cs="Times New Roman"/>
                <w:sz w:val="22"/>
                <w:szCs w:val="28"/>
              </w:rPr>
              <w:t xml:space="preserve">, RX, TX </w:t>
            </w:r>
            <w:proofErr w:type="spellStart"/>
            <w:r w:rsidRPr="008C6D41">
              <w:rPr>
                <w:rFonts w:ascii="Times New Roman" w:hAnsi="Times New Roman" w:cs="Times New Roman"/>
                <w:sz w:val="22"/>
                <w:szCs w:val="28"/>
              </w:rPr>
              <w:t>ve</w:t>
            </w:r>
            <w:proofErr w:type="spellEnd"/>
            <w:r w:rsidRPr="008C6D41">
              <w:rPr>
                <w:rFonts w:ascii="Times New Roman" w:hAnsi="Times New Roman" w:cs="Times New Roman"/>
                <w:sz w:val="22"/>
                <w:szCs w:val="28"/>
              </w:rPr>
              <w:t xml:space="preserve"> checksum </w:t>
            </w:r>
            <w:proofErr w:type="spellStart"/>
            <w:r w:rsidRPr="008C6D41">
              <w:rPr>
                <w:rFonts w:ascii="Times New Roman" w:hAnsi="Times New Roman" w:cs="Times New Roman"/>
                <w:sz w:val="22"/>
                <w:szCs w:val="28"/>
              </w:rPr>
              <w:t>hata</w:t>
            </w:r>
            <w:proofErr w:type="spellEnd"/>
            <w:r w:rsidRPr="008C6D41">
              <w:rPr>
                <w:rFonts w:ascii="Times New Roman" w:hAnsi="Times New Roman" w:cs="Times New Roman"/>
                <w:sz w:val="22"/>
                <w:szCs w:val="28"/>
              </w:rPr>
              <w:t xml:space="preserve"> </w:t>
            </w:r>
            <w:proofErr w:type="spellStart"/>
            <w:r w:rsidRPr="008C6D41">
              <w:rPr>
                <w:rFonts w:ascii="Times New Roman" w:hAnsi="Times New Roman" w:cs="Times New Roman"/>
                <w:sz w:val="22"/>
                <w:szCs w:val="28"/>
              </w:rPr>
              <w:t>bilgilerini</w:t>
            </w:r>
            <w:proofErr w:type="spellEnd"/>
            <w:r w:rsidRPr="008C6D41">
              <w:rPr>
                <w:rFonts w:ascii="Times New Roman" w:hAnsi="Times New Roman" w:cs="Times New Roman"/>
                <w:sz w:val="22"/>
                <w:szCs w:val="28"/>
              </w:rPr>
              <w:t xml:space="preserve"> </w:t>
            </w:r>
            <w:proofErr w:type="spellStart"/>
            <w:r w:rsidRPr="008C6D41">
              <w:rPr>
                <w:rFonts w:ascii="Times New Roman" w:hAnsi="Times New Roman" w:cs="Times New Roman"/>
                <w:sz w:val="22"/>
                <w:szCs w:val="28"/>
              </w:rPr>
              <w:t>sürekli</w:t>
            </w:r>
            <w:proofErr w:type="spellEnd"/>
            <w:r w:rsidRPr="008C6D41">
              <w:rPr>
                <w:rFonts w:ascii="Times New Roman" w:hAnsi="Times New Roman" w:cs="Times New Roman"/>
                <w:sz w:val="22"/>
                <w:szCs w:val="28"/>
              </w:rPr>
              <w:t xml:space="preserve"> </w:t>
            </w:r>
            <w:proofErr w:type="spellStart"/>
            <w:r w:rsidRPr="008C6D41">
              <w:rPr>
                <w:rFonts w:ascii="Times New Roman" w:hAnsi="Times New Roman" w:cs="Times New Roman"/>
                <w:sz w:val="22"/>
                <w:szCs w:val="28"/>
              </w:rPr>
              <w:t>gösterir</w:t>
            </w:r>
            <w:proofErr w:type="spellEnd"/>
            <w:r w:rsidRPr="008C6D41">
              <w:rPr>
                <w:rFonts w:ascii="Times New Roman" w:hAnsi="Times New Roman" w:cs="Times New Roman"/>
                <w:sz w:val="22"/>
                <w:szCs w:val="28"/>
              </w:rPr>
              <w:t>.</w:t>
            </w:r>
          </w:p>
        </w:tc>
      </w:tr>
    </w:tbl>
    <w:p w14:paraId="10D360DB" w14:textId="729A06E3" w:rsidR="008C6D41" w:rsidRDefault="008C6D41" w:rsidP="00DD3DD8">
      <w:pPr>
        <w:pStyle w:val="Balk1"/>
        <w:spacing w:after="0"/>
        <w:rPr>
          <w:rFonts w:cs="Times New Roman"/>
          <w:color w:val="auto"/>
          <w:sz w:val="32"/>
          <w:lang w:val="tr-TR"/>
        </w:rPr>
      </w:pPr>
      <w:bookmarkStart w:id="2" w:name="_Toc233291002"/>
      <w:r w:rsidRPr="008C6D41">
        <w:rPr>
          <w:rFonts w:cs="Times New Roman"/>
          <w:color w:val="auto"/>
          <w:sz w:val="32"/>
          <w:lang w:val="tr-TR"/>
        </w:rPr>
        <w:t>3. Ayarlar Menüsü</w:t>
      </w:r>
      <w:bookmarkEnd w:id="2"/>
    </w:p>
    <w:p w14:paraId="0BFC9ADB" w14:textId="77777777" w:rsidR="008C6D41" w:rsidRDefault="008C6D41" w:rsidP="00DD3DD8">
      <w:pPr>
        <w:keepNext/>
        <w:spacing w:after="0"/>
        <w:jc w:val="center"/>
        <w:rPr>
          <w:rFonts w:hint="eastAsia"/>
        </w:rPr>
      </w:pPr>
      <w:r w:rsidRPr="005F46FC">
        <w:rPr>
          <w:rFonts w:ascii="Times New Roman" w:hAnsi="Times New Roman" w:cs="Times New Roman"/>
          <w:noProof/>
        </w:rPr>
        <w:drawing>
          <wp:inline distT="0" distB="0" distL="0" distR="0" wp14:anchorId="54C420BD" wp14:editId="7D50E802">
            <wp:extent cx="3240000" cy="2214711"/>
            <wp:effectExtent l="0" t="0" r="0" b="0"/>
            <wp:docPr id="53591858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18585" name=""/>
                    <pic:cNvPicPr/>
                  </pic:nvPicPr>
                  <pic:blipFill>
                    <a:blip r:embed="rId8"/>
                    <a:stretch>
                      <a:fillRect/>
                    </a:stretch>
                  </pic:blipFill>
                  <pic:spPr>
                    <a:xfrm>
                      <a:off x="0" y="0"/>
                      <a:ext cx="3240000" cy="2214711"/>
                    </a:xfrm>
                    <a:prstGeom prst="rect">
                      <a:avLst/>
                    </a:prstGeom>
                  </pic:spPr>
                </pic:pic>
              </a:graphicData>
            </a:graphic>
          </wp:inline>
        </w:drawing>
      </w:r>
    </w:p>
    <w:p w14:paraId="08A873B4" w14:textId="50C195A5" w:rsidR="008C6D41" w:rsidRPr="008C6D41" w:rsidRDefault="008C6D41" w:rsidP="00DD3DD8">
      <w:pPr>
        <w:pStyle w:val="ResimYazs"/>
        <w:spacing w:before="120" w:after="0"/>
        <w:jc w:val="center"/>
        <w:rPr>
          <w:rFonts w:ascii="Times New Roman" w:hAnsi="Times New Roman" w:cs="Times New Roman"/>
          <w:color w:val="auto"/>
          <w:sz w:val="20"/>
          <w:szCs w:val="20"/>
          <w:lang w:val="tr-TR"/>
        </w:rPr>
      </w:pPr>
      <w:proofErr w:type="spellStart"/>
      <w:r w:rsidRPr="008C6D41">
        <w:rPr>
          <w:rFonts w:ascii="Times New Roman" w:hAnsi="Times New Roman" w:cs="Times New Roman"/>
          <w:color w:val="auto"/>
          <w:sz w:val="20"/>
          <w:szCs w:val="20"/>
        </w:rPr>
        <w:t>Şekil</w:t>
      </w:r>
      <w:proofErr w:type="spellEnd"/>
      <w:r w:rsidRPr="008C6D41">
        <w:rPr>
          <w:rFonts w:ascii="Times New Roman" w:hAnsi="Times New Roman" w:cs="Times New Roman"/>
          <w:color w:val="auto"/>
          <w:sz w:val="20"/>
          <w:szCs w:val="20"/>
        </w:rPr>
        <w:t xml:space="preserve"> </w:t>
      </w:r>
      <w:r w:rsidRPr="008C6D41">
        <w:rPr>
          <w:rFonts w:ascii="Times New Roman" w:hAnsi="Times New Roman" w:cs="Times New Roman"/>
          <w:color w:val="auto"/>
          <w:sz w:val="20"/>
          <w:szCs w:val="20"/>
        </w:rPr>
        <w:fldChar w:fldCharType="begin"/>
      </w:r>
      <w:r w:rsidRPr="008C6D41">
        <w:rPr>
          <w:rFonts w:ascii="Times New Roman" w:hAnsi="Times New Roman" w:cs="Times New Roman"/>
          <w:color w:val="auto"/>
          <w:sz w:val="20"/>
          <w:szCs w:val="20"/>
        </w:rPr>
        <w:instrText xml:space="preserve"> SEQ Şekil \* ARABIC </w:instrText>
      </w:r>
      <w:r w:rsidRPr="008C6D41">
        <w:rPr>
          <w:rFonts w:ascii="Times New Roman" w:hAnsi="Times New Roman" w:cs="Times New Roman"/>
          <w:color w:val="auto"/>
          <w:sz w:val="20"/>
          <w:szCs w:val="20"/>
        </w:rPr>
        <w:fldChar w:fldCharType="separate"/>
      </w:r>
      <w:r w:rsidR="005C515A">
        <w:rPr>
          <w:rFonts w:ascii="Times New Roman" w:hAnsi="Times New Roman" w:cs="Times New Roman"/>
          <w:noProof/>
          <w:color w:val="auto"/>
          <w:sz w:val="20"/>
          <w:szCs w:val="20"/>
        </w:rPr>
        <w:t>1</w:t>
      </w:r>
      <w:r w:rsidRPr="008C6D41">
        <w:rPr>
          <w:rFonts w:ascii="Times New Roman" w:hAnsi="Times New Roman" w:cs="Times New Roman"/>
          <w:color w:val="auto"/>
          <w:sz w:val="20"/>
          <w:szCs w:val="20"/>
        </w:rPr>
        <w:fldChar w:fldCharType="end"/>
      </w:r>
      <w:r w:rsidRPr="008C6D41">
        <w:rPr>
          <w:rFonts w:ascii="Times New Roman" w:hAnsi="Times New Roman" w:cs="Times New Roman"/>
          <w:color w:val="auto"/>
          <w:sz w:val="20"/>
          <w:szCs w:val="20"/>
        </w:rPr>
        <w:t xml:space="preserve">. </w:t>
      </w:r>
      <w:proofErr w:type="spellStart"/>
      <w:r w:rsidRPr="008C6D41">
        <w:rPr>
          <w:rFonts w:ascii="Times New Roman" w:hAnsi="Times New Roman" w:cs="Times New Roman"/>
          <w:color w:val="auto"/>
          <w:sz w:val="20"/>
          <w:szCs w:val="20"/>
        </w:rPr>
        <w:t>Ayarlar</w:t>
      </w:r>
      <w:proofErr w:type="spellEnd"/>
      <w:r w:rsidRPr="008C6D41">
        <w:rPr>
          <w:rFonts w:ascii="Times New Roman" w:hAnsi="Times New Roman" w:cs="Times New Roman"/>
          <w:color w:val="auto"/>
          <w:sz w:val="20"/>
          <w:szCs w:val="20"/>
        </w:rPr>
        <w:t xml:space="preserve"> </w:t>
      </w:r>
      <w:proofErr w:type="spellStart"/>
      <w:r w:rsidRPr="008C6D41">
        <w:rPr>
          <w:rFonts w:ascii="Times New Roman" w:hAnsi="Times New Roman" w:cs="Times New Roman"/>
          <w:color w:val="auto"/>
          <w:sz w:val="20"/>
          <w:szCs w:val="20"/>
        </w:rPr>
        <w:t>Ekranı</w:t>
      </w:r>
      <w:proofErr w:type="spellEnd"/>
    </w:p>
    <w:p w14:paraId="2014DCFA" w14:textId="2FF65A11" w:rsidR="008C6D41" w:rsidRPr="008C6D41" w:rsidRDefault="008C6D41" w:rsidP="008C6D41">
      <w:pPr>
        <w:spacing w:before="120" w:after="120"/>
        <w:jc w:val="both"/>
        <w:rPr>
          <w:rFonts w:ascii="Times New Roman" w:hAnsi="Times New Roman" w:cs="Times New Roman"/>
          <w:sz w:val="24"/>
          <w:szCs w:val="24"/>
          <w:lang w:val="tr-TR"/>
        </w:rPr>
      </w:pPr>
      <w:r w:rsidRPr="008C6D41">
        <w:rPr>
          <w:rFonts w:ascii="Times New Roman" w:hAnsi="Times New Roman" w:cs="Times New Roman"/>
          <w:sz w:val="24"/>
          <w:szCs w:val="24"/>
          <w:lang w:val="tr-TR"/>
        </w:rPr>
        <w:t xml:space="preserve">Ayarlar menüsü, test işlemine başlamadan önce bağlantı ve temel sistem bilgilerini kontrol etmek için kullanılır. </w:t>
      </w:r>
      <w:r>
        <w:rPr>
          <w:rFonts w:ascii="Times New Roman" w:hAnsi="Times New Roman" w:cs="Times New Roman"/>
          <w:sz w:val="24"/>
          <w:szCs w:val="24"/>
          <w:lang w:val="tr-TR"/>
        </w:rPr>
        <w:t>Takımlar</w:t>
      </w:r>
      <w:r w:rsidRPr="008C6D41">
        <w:rPr>
          <w:rFonts w:ascii="Times New Roman" w:hAnsi="Times New Roman" w:cs="Times New Roman"/>
          <w:sz w:val="24"/>
          <w:szCs w:val="24"/>
          <w:lang w:val="tr-TR"/>
        </w:rPr>
        <w:t xml:space="preserve"> teste başlamadan önce ilk olarak bu ekranı incelemelidir.</w:t>
      </w:r>
      <w:r>
        <w:rPr>
          <w:rFonts w:ascii="Times New Roman" w:hAnsi="Times New Roman" w:cs="Times New Roman"/>
          <w:sz w:val="24"/>
          <w:szCs w:val="24"/>
          <w:lang w:val="tr-TR"/>
        </w:rPr>
        <w:t xml:space="preserve"> </w:t>
      </w:r>
      <w:r w:rsidRPr="008C6D41">
        <w:rPr>
          <w:rFonts w:ascii="Times New Roman" w:hAnsi="Times New Roman" w:cs="Times New Roman"/>
          <w:sz w:val="24"/>
          <w:szCs w:val="24"/>
          <w:lang w:val="tr-TR"/>
        </w:rPr>
        <w:t>Bu ekranda üç temel bölüm bulunur:</w:t>
      </w:r>
    </w:p>
    <w:p w14:paraId="5B6E36D0" w14:textId="77777777" w:rsidR="008C6D41" w:rsidRPr="008C6D41" w:rsidRDefault="008C6D41" w:rsidP="0024480F">
      <w:pPr>
        <w:numPr>
          <w:ilvl w:val="0"/>
          <w:numId w:val="10"/>
        </w:numPr>
        <w:spacing w:after="0"/>
        <w:rPr>
          <w:rFonts w:ascii="Times New Roman" w:hAnsi="Times New Roman" w:cs="Times New Roman"/>
          <w:sz w:val="24"/>
          <w:szCs w:val="24"/>
          <w:lang w:val="tr-TR"/>
        </w:rPr>
      </w:pPr>
      <w:r w:rsidRPr="008C6D41">
        <w:rPr>
          <w:rFonts w:ascii="Times New Roman" w:hAnsi="Times New Roman" w:cs="Times New Roman"/>
          <w:sz w:val="24"/>
          <w:szCs w:val="24"/>
          <w:lang w:val="tr-TR"/>
        </w:rPr>
        <w:t>Bağlantı Ayarı</w:t>
      </w:r>
    </w:p>
    <w:p w14:paraId="2E39BB28" w14:textId="77777777" w:rsidR="008C6D41" w:rsidRPr="008C6D41" w:rsidRDefault="008C6D41" w:rsidP="0024480F">
      <w:pPr>
        <w:numPr>
          <w:ilvl w:val="0"/>
          <w:numId w:val="10"/>
        </w:numPr>
        <w:spacing w:after="0"/>
        <w:rPr>
          <w:rFonts w:ascii="Times New Roman" w:hAnsi="Times New Roman" w:cs="Times New Roman"/>
          <w:sz w:val="24"/>
          <w:szCs w:val="24"/>
          <w:lang w:val="tr-TR"/>
        </w:rPr>
      </w:pPr>
      <w:r w:rsidRPr="008C6D41">
        <w:rPr>
          <w:rFonts w:ascii="Times New Roman" w:hAnsi="Times New Roman" w:cs="Times New Roman"/>
          <w:sz w:val="24"/>
          <w:szCs w:val="24"/>
          <w:lang w:val="tr-TR"/>
        </w:rPr>
        <w:t>Sensör Eşik Değerleri</w:t>
      </w:r>
    </w:p>
    <w:p w14:paraId="28C30316" w14:textId="50778FAB" w:rsidR="008C6D41" w:rsidRPr="008C6D41" w:rsidRDefault="008C6D41" w:rsidP="0024480F">
      <w:pPr>
        <w:numPr>
          <w:ilvl w:val="0"/>
          <w:numId w:val="10"/>
        </w:numPr>
        <w:spacing w:after="120"/>
        <w:rPr>
          <w:rFonts w:ascii="Times New Roman" w:hAnsi="Times New Roman" w:cs="Times New Roman"/>
          <w:sz w:val="24"/>
          <w:szCs w:val="24"/>
          <w:lang w:val="tr-TR"/>
        </w:rPr>
      </w:pPr>
      <w:r w:rsidRPr="008C6D41">
        <w:rPr>
          <w:rFonts w:ascii="Times New Roman" w:hAnsi="Times New Roman" w:cs="Times New Roman"/>
          <w:sz w:val="24"/>
          <w:szCs w:val="24"/>
          <w:lang w:val="tr-TR"/>
        </w:rPr>
        <w:t>SİT Ayarları</w:t>
      </w:r>
    </w:p>
    <w:p w14:paraId="5C5A350A" w14:textId="29C84F1D" w:rsidR="008C6D41" w:rsidRPr="008C6D41" w:rsidRDefault="008C6D41" w:rsidP="008C6D41">
      <w:pPr>
        <w:pStyle w:val="Balk2"/>
        <w:rPr>
          <w:szCs w:val="28"/>
          <w:lang w:val="tr-TR"/>
        </w:rPr>
      </w:pPr>
      <w:bookmarkStart w:id="3" w:name="_Toc233291003"/>
      <w:r w:rsidRPr="008C6D41">
        <w:rPr>
          <w:szCs w:val="28"/>
          <w:lang w:val="tr-TR"/>
        </w:rPr>
        <w:t>3.1. Bağlantı Ayarı</w:t>
      </w:r>
      <w:bookmarkEnd w:id="3"/>
    </w:p>
    <w:p w14:paraId="0BB19681" w14:textId="77777777" w:rsidR="008C6D41" w:rsidRPr="008C6D41" w:rsidRDefault="008C6D41" w:rsidP="008C6D41">
      <w:pPr>
        <w:spacing w:before="120" w:after="120"/>
        <w:jc w:val="both"/>
        <w:rPr>
          <w:rFonts w:ascii="Times New Roman" w:hAnsi="Times New Roman" w:cs="Times New Roman"/>
          <w:sz w:val="24"/>
          <w:szCs w:val="24"/>
          <w:lang w:val="tr-TR"/>
        </w:rPr>
      </w:pPr>
      <w:r w:rsidRPr="008C6D41">
        <w:rPr>
          <w:rFonts w:ascii="Times New Roman" w:hAnsi="Times New Roman" w:cs="Times New Roman"/>
          <w:sz w:val="24"/>
          <w:szCs w:val="24"/>
          <w:lang w:val="tr-TR"/>
        </w:rPr>
        <w:t>Bağlantı ayarı bölümü, bilgisayar ile aviyonik kart arasında haberleşme kurmak için kullanılır.</w:t>
      </w:r>
    </w:p>
    <w:p w14:paraId="36E78C7C" w14:textId="22651A05" w:rsidR="008C6D41" w:rsidRPr="008C6D41" w:rsidRDefault="008C6D41" w:rsidP="008C6D41">
      <w:pPr>
        <w:spacing w:before="120" w:after="120"/>
        <w:jc w:val="both"/>
        <w:rPr>
          <w:rFonts w:ascii="Times New Roman" w:hAnsi="Times New Roman" w:cs="Times New Roman"/>
          <w:sz w:val="24"/>
          <w:szCs w:val="24"/>
          <w:lang w:val="tr-TR"/>
        </w:rPr>
      </w:pPr>
      <w:r w:rsidRPr="008C6D41">
        <w:rPr>
          <w:rFonts w:ascii="Times New Roman" w:hAnsi="Times New Roman" w:cs="Times New Roman"/>
          <w:sz w:val="24"/>
          <w:szCs w:val="24"/>
          <w:lang w:val="tr-TR"/>
        </w:rPr>
        <w:lastRenderedPageBreak/>
        <w:t xml:space="preserve">Bu bölümde port seçim alanı, yenile butonu ve bağlan butonu bulunur. </w:t>
      </w:r>
      <w:r>
        <w:rPr>
          <w:rFonts w:ascii="Times New Roman" w:hAnsi="Times New Roman" w:cs="Times New Roman"/>
          <w:sz w:val="24"/>
          <w:szCs w:val="24"/>
          <w:lang w:val="tr-TR"/>
        </w:rPr>
        <w:t>Takımlar</w:t>
      </w:r>
      <w:r w:rsidRPr="008C6D41">
        <w:rPr>
          <w:rFonts w:ascii="Times New Roman" w:hAnsi="Times New Roman" w:cs="Times New Roman"/>
          <w:sz w:val="24"/>
          <w:szCs w:val="24"/>
          <w:lang w:val="tr-TR"/>
        </w:rPr>
        <w:t xml:space="preserve"> önce kartın bağlı olduğu portu seçmeli, ardından </w:t>
      </w:r>
      <w:r>
        <w:rPr>
          <w:rFonts w:ascii="Times New Roman" w:hAnsi="Times New Roman" w:cs="Times New Roman"/>
          <w:sz w:val="24"/>
          <w:szCs w:val="24"/>
          <w:lang w:val="tr-TR"/>
        </w:rPr>
        <w:t>“</w:t>
      </w:r>
      <w:r w:rsidRPr="008C6D41">
        <w:rPr>
          <w:rFonts w:ascii="Times New Roman" w:hAnsi="Times New Roman" w:cs="Times New Roman"/>
          <w:b/>
          <w:bCs/>
          <w:sz w:val="24"/>
          <w:szCs w:val="24"/>
          <w:lang w:val="tr-TR"/>
        </w:rPr>
        <w:t>Bağlan</w:t>
      </w:r>
      <w:r>
        <w:rPr>
          <w:rFonts w:ascii="Times New Roman" w:hAnsi="Times New Roman" w:cs="Times New Roman"/>
          <w:b/>
          <w:bCs/>
          <w:sz w:val="24"/>
          <w:szCs w:val="24"/>
          <w:lang w:val="tr-TR"/>
        </w:rPr>
        <w:t>”</w:t>
      </w:r>
      <w:r w:rsidRPr="008C6D41">
        <w:rPr>
          <w:rFonts w:ascii="Times New Roman" w:hAnsi="Times New Roman" w:cs="Times New Roman"/>
          <w:sz w:val="24"/>
          <w:szCs w:val="24"/>
          <w:lang w:val="tr-TR"/>
        </w:rPr>
        <w:t xml:space="preserve"> butonuna basmalıdır.</w:t>
      </w:r>
    </w:p>
    <w:p w14:paraId="25CD8401" w14:textId="6C7F0C94" w:rsidR="008C6D41" w:rsidRPr="008C6D41" w:rsidRDefault="008C6D41" w:rsidP="008C6D41">
      <w:pPr>
        <w:pStyle w:val="Balk2"/>
        <w:rPr>
          <w:szCs w:val="28"/>
          <w:lang w:val="tr-TR"/>
        </w:rPr>
      </w:pPr>
      <w:bookmarkStart w:id="4" w:name="_Toc233291004"/>
      <w:r w:rsidRPr="008C6D41">
        <w:rPr>
          <w:szCs w:val="28"/>
          <w:lang w:val="tr-TR"/>
        </w:rPr>
        <w:t>3.2</w:t>
      </w:r>
      <w:r>
        <w:rPr>
          <w:szCs w:val="28"/>
          <w:lang w:val="tr-TR"/>
        </w:rPr>
        <w:t>.</w:t>
      </w:r>
      <w:r w:rsidRPr="008C6D41">
        <w:rPr>
          <w:szCs w:val="28"/>
          <w:lang w:val="tr-TR"/>
        </w:rPr>
        <w:t xml:space="preserve"> Sensör Eşik Değerleri</w:t>
      </w:r>
      <w:bookmarkEnd w:id="4"/>
    </w:p>
    <w:p w14:paraId="3D850FC4" w14:textId="7193F18F" w:rsidR="008C6D41" w:rsidRDefault="008C6D41" w:rsidP="00872137">
      <w:pPr>
        <w:spacing w:before="120" w:after="120"/>
        <w:jc w:val="both"/>
        <w:rPr>
          <w:rFonts w:ascii="Times New Roman" w:hAnsi="Times New Roman" w:cs="Times New Roman"/>
          <w:sz w:val="24"/>
          <w:szCs w:val="24"/>
          <w:lang w:val="tr-TR"/>
        </w:rPr>
      </w:pPr>
      <w:r w:rsidRPr="008C6D41">
        <w:rPr>
          <w:rFonts w:ascii="Times New Roman" w:hAnsi="Times New Roman" w:cs="Times New Roman"/>
          <w:sz w:val="24"/>
          <w:szCs w:val="24"/>
          <w:lang w:val="tr-TR"/>
        </w:rPr>
        <w:t>Sensör eşik değerleri bölümünde test sırasında takip edilen veriler için belirlenen minimum ve maksimum sınırlar gösterilir.</w:t>
      </w:r>
      <w:r>
        <w:rPr>
          <w:rFonts w:ascii="Times New Roman" w:hAnsi="Times New Roman" w:cs="Times New Roman"/>
          <w:sz w:val="24"/>
          <w:szCs w:val="24"/>
          <w:lang w:val="tr-TR"/>
        </w:rPr>
        <w:t xml:space="preserve"> </w:t>
      </w:r>
      <w:r w:rsidRPr="008C6D41">
        <w:rPr>
          <w:rFonts w:ascii="Times New Roman" w:hAnsi="Times New Roman" w:cs="Times New Roman"/>
          <w:sz w:val="24"/>
          <w:szCs w:val="24"/>
          <w:lang w:val="tr-TR"/>
        </w:rPr>
        <w:t>Bu bölümde şu veriler yer alır:</w:t>
      </w:r>
    </w:p>
    <w:p w14:paraId="6AF877ED" w14:textId="4D85F6A8" w:rsidR="005C515A" w:rsidRPr="005C515A" w:rsidRDefault="005C515A" w:rsidP="005C515A">
      <w:pPr>
        <w:pStyle w:val="ResimYazs"/>
        <w:keepNext/>
        <w:jc w:val="center"/>
        <w:rPr>
          <w:rFonts w:ascii="Times New Roman" w:hAnsi="Times New Roman" w:cs="Times New Roman"/>
          <w:color w:val="auto"/>
          <w:sz w:val="20"/>
          <w:szCs w:val="20"/>
        </w:rPr>
      </w:pPr>
      <w:r w:rsidRPr="005C515A">
        <w:rPr>
          <w:rFonts w:ascii="Times New Roman" w:hAnsi="Times New Roman" w:cs="Times New Roman"/>
          <w:color w:val="auto"/>
          <w:sz w:val="20"/>
          <w:szCs w:val="20"/>
        </w:rPr>
        <w:t xml:space="preserve">Tablo </w:t>
      </w:r>
      <w:r w:rsidRPr="005C515A">
        <w:rPr>
          <w:rFonts w:ascii="Times New Roman" w:hAnsi="Times New Roman" w:cs="Times New Roman"/>
          <w:color w:val="auto"/>
          <w:sz w:val="20"/>
          <w:szCs w:val="20"/>
        </w:rPr>
        <w:fldChar w:fldCharType="begin"/>
      </w:r>
      <w:r w:rsidRPr="005C515A">
        <w:rPr>
          <w:rFonts w:ascii="Times New Roman" w:hAnsi="Times New Roman" w:cs="Times New Roman"/>
          <w:color w:val="auto"/>
          <w:sz w:val="20"/>
          <w:szCs w:val="20"/>
        </w:rPr>
        <w:instrText xml:space="preserve"> SEQ Tablo \* ARABIC </w:instrText>
      </w:r>
      <w:r w:rsidRPr="005C515A">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2</w:t>
      </w:r>
      <w:r w:rsidRPr="005C515A">
        <w:rPr>
          <w:rFonts w:ascii="Times New Roman" w:hAnsi="Times New Roman" w:cs="Times New Roman"/>
          <w:color w:val="auto"/>
          <w:sz w:val="20"/>
          <w:szCs w:val="20"/>
        </w:rPr>
        <w:fldChar w:fldCharType="end"/>
      </w:r>
      <w:r w:rsidRPr="005C515A">
        <w:rPr>
          <w:rFonts w:ascii="Times New Roman" w:hAnsi="Times New Roman" w:cs="Times New Roman"/>
          <w:color w:val="auto"/>
          <w:sz w:val="20"/>
          <w:szCs w:val="20"/>
        </w:rPr>
        <w:t xml:space="preserve">. </w:t>
      </w:r>
      <w:proofErr w:type="spellStart"/>
      <w:r w:rsidRPr="005C515A">
        <w:rPr>
          <w:rFonts w:ascii="Times New Roman" w:hAnsi="Times New Roman" w:cs="Times New Roman"/>
          <w:color w:val="auto"/>
          <w:sz w:val="20"/>
          <w:szCs w:val="20"/>
        </w:rPr>
        <w:t>Sensörler</w:t>
      </w:r>
      <w:proofErr w:type="spellEnd"/>
      <w:r w:rsidRPr="005C515A">
        <w:rPr>
          <w:rFonts w:ascii="Times New Roman" w:hAnsi="Times New Roman" w:cs="Times New Roman"/>
          <w:color w:val="auto"/>
          <w:sz w:val="20"/>
          <w:szCs w:val="20"/>
        </w:rPr>
        <w:t xml:space="preserve"> </w:t>
      </w:r>
      <w:proofErr w:type="spellStart"/>
      <w:r w:rsidRPr="005C515A">
        <w:rPr>
          <w:rFonts w:ascii="Times New Roman" w:hAnsi="Times New Roman" w:cs="Times New Roman"/>
          <w:color w:val="auto"/>
          <w:sz w:val="20"/>
          <w:szCs w:val="20"/>
        </w:rPr>
        <w:t>ve</w:t>
      </w:r>
      <w:proofErr w:type="spellEnd"/>
      <w:r w:rsidRPr="005C515A">
        <w:rPr>
          <w:rFonts w:ascii="Times New Roman" w:hAnsi="Times New Roman" w:cs="Times New Roman"/>
          <w:color w:val="auto"/>
          <w:sz w:val="20"/>
          <w:szCs w:val="20"/>
        </w:rPr>
        <w:t xml:space="preserve"> </w:t>
      </w:r>
      <w:proofErr w:type="spellStart"/>
      <w:r w:rsidRPr="005C515A">
        <w:rPr>
          <w:rFonts w:ascii="Times New Roman" w:hAnsi="Times New Roman" w:cs="Times New Roman"/>
          <w:color w:val="auto"/>
          <w:sz w:val="20"/>
          <w:szCs w:val="20"/>
        </w:rPr>
        <w:t>Açıklamaları</w:t>
      </w:r>
      <w:proofErr w:type="spellEnd"/>
      <w:r w:rsidRPr="005C515A">
        <w:rPr>
          <w:rFonts w:ascii="Times New Roman" w:hAnsi="Times New Roman" w:cs="Times New Roman"/>
          <w:color w:val="auto"/>
          <w:sz w:val="20"/>
          <w:szCs w:val="20"/>
        </w:rPr>
        <w:t xml:space="preserve"> </w:t>
      </w:r>
      <w:proofErr w:type="spellStart"/>
      <w:r w:rsidRPr="005C515A">
        <w:rPr>
          <w:rFonts w:ascii="Times New Roman" w:hAnsi="Times New Roman" w:cs="Times New Roman"/>
          <w:color w:val="auto"/>
          <w:sz w:val="20"/>
          <w:szCs w:val="20"/>
        </w:rPr>
        <w:t>Tablosu</w:t>
      </w:r>
      <w:proofErr w:type="spellEnd"/>
    </w:p>
    <w:tbl>
      <w:tblPr>
        <w:tblStyle w:val="TabloKlavuzu"/>
        <w:tblW w:w="0" w:type="auto"/>
        <w:jc w:val="center"/>
        <w:tblLook w:val="04A0" w:firstRow="1" w:lastRow="0" w:firstColumn="1" w:lastColumn="0" w:noHBand="0" w:noVBand="1"/>
      </w:tblPr>
      <w:tblGrid>
        <w:gridCol w:w="2268"/>
        <w:gridCol w:w="6803"/>
      </w:tblGrid>
      <w:tr w:rsidR="008C6D41" w:rsidRPr="008C6D41" w14:paraId="22668778" w14:textId="77777777" w:rsidTr="00581E97">
        <w:trPr>
          <w:jc w:val="center"/>
        </w:trPr>
        <w:tc>
          <w:tcPr>
            <w:tcW w:w="2268" w:type="dxa"/>
            <w:hideMark/>
          </w:tcPr>
          <w:p w14:paraId="34BAB39C" w14:textId="77777777" w:rsidR="008C6D41" w:rsidRPr="008C6D41" w:rsidRDefault="008C6D41" w:rsidP="0024480F">
            <w:pPr>
              <w:spacing w:after="0"/>
              <w:rPr>
                <w:rFonts w:ascii="Times New Roman" w:hAnsi="Times New Roman" w:cs="Times New Roman"/>
                <w:b/>
                <w:bCs/>
                <w:sz w:val="24"/>
                <w:szCs w:val="24"/>
                <w:lang w:val="tr-TR"/>
              </w:rPr>
            </w:pPr>
            <w:r w:rsidRPr="008C6D41">
              <w:rPr>
                <w:rFonts w:ascii="Times New Roman" w:hAnsi="Times New Roman" w:cs="Times New Roman"/>
                <w:b/>
                <w:bCs/>
                <w:sz w:val="24"/>
                <w:szCs w:val="24"/>
                <w:lang w:val="tr-TR"/>
              </w:rPr>
              <w:t>Sensör</w:t>
            </w:r>
          </w:p>
        </w:tc>
        <w:tc>
          <w:tcPr>
            <w:tcW w:w="6803" w:type="dxa"/>
            <w:hideMark/>
          </w:tcPr>
          <w:p w14:paraId="7989469A" w14:textId="77777777" w:rsidR="008C6D41" w:rsidRPr="008C6D41" w:rsidRDefault="008C6D41" w:rsidP="0024480F">
            <w:pPr>
              <w:spacing w:after="0"/>
              <w:rPr>
                <w:rFonts w:ascii="Times New Roman" w:hAnsi="Times New Roman" w:cs="Times New Roman"/>
                <w:b/>
                <w:bCs/>
                <w:sz w:val="24"/>
                <w:szCs w:val="24"/>
                <w:lang w:val="tr-TR"/>
              </w:rPr>
            </w:pPr>
            <w:r w:rsidRPr="008C6D41">
              <w:rPr>
                <w:rFonts w:ascii="Times New Roman" w:hAnsi="Times New Roman" w:cs="Times New Roman"/>
                <w:b/>
                <w:bCs/>
                <w:sz w:val="24"/>
                <w:szCs w:val="24"/>
                <w:lang w:val="tr-TR"/>
              </w:rPr>
              <w:t>Açıklama</w:t>
            </w:r>
          </w:p>
        </w:tc>
      </w:tr>
      <w:tr w:rsidR="008C6D41" w:rsidRPr="008C6D41" w14:paraId="6BE48885" w14:textId="77777777" w:rsidTr="00581E97">
        <w:trPr>
          <w:jc w:val="center"/>
        </w:trPr>
        <w:tc>
          <w:tcPr>
            <w:tcW w:w="2268" w:type="dxa"/>
            <w:hideMark/>
          </w:tcPr>
          <w:p w14:paraId="5267D472" w14:textId="77777777" w:rsidR="008C6D41" w:rsidRPr="008C6D41" w:rsidRDefault="008C6D41" w:rsidP="0024480F">
            <w:pPr>
              <w:spacing w:after="0"/>
              <w:rPr>
                <w:rFonts w:ascii="Times New Roman" w:hAnsi="Times New Roman" w:cs="Times New Roman"/>
                <w:sz w:val="24"/>
                <w:szCs w:val="24"/>
                <w:lang w:val="tr-TR"/>
              </w:rPr>
            </w:pPr>
            <w:r w:rsidRPr="008C6D41">
              <w:rPr>
                <w:rFonts w:ascii="Times New Roman" w:hAnsi="Times New Roman" w:cs="Times New Roman"/>
                <w:sz w:val="24"/>
                <w:szCs w:val="24"/>
                <w:lang w:val="tr-TR"/>
              </w:rPr>
              <w:t>İrtifa</w:t>
            </w:r>
          </w:p>
        </w:tc>
        <w:tc>
          <w:tcPr>
            <w:tcW w:w="6803" w:type="dxa"/>
            <w:hideMark/>
          </w:tcPr>
          <w:p w14:paraId="744DE8AF" w14:textId="77777777" w:rsidR="008C6D41" w:rsidRPr="008C6D41" w:rsidRDefault="008C6D41" w:rsidP="0024480F">
            <w:pPr>
              <w:spacing w:after="0"/>
              <w:rPr>
                <w:rFonts w:ascii="Times New Roman" w:hAnsi="Times New Roman" w:cs="Times New Roman"/>
                <w:sz w:val="24"/>
                <w:szCs w:val="24"/>
                <w:lang w:val="tr-TR"/>
              </w:rPr>
            </w:pPr>
            <w:r w:rsidRPr="008C6D41">
              <w:rPr>
                <w:rFonts w:ascii="Times New Roman" w:hAnsi="Times New Roman" w:cs="Times New Roman"/>
                <w:sz w:val="24"/>
                <w:szCs w:val="24"/>
                <w:lang w:val="tr-TR"/>
              </w:rPr>
              <w:t>Karttan gelen yükseklik bilgisini ifade eder.</w:t>
            </w:r>
          </w:p>
        </w:tc>
      </w:tr>
      <w:tr w:rsidR="008C6D41" w:rsidRPr="008C6D41" w14:paraId="5929B87F" w14:textId="77777777" w:rsidTr="00581E97">
        <w:trPr>
          <w:jc w:val="center"/>
        </w:trPr>
        <w:tc>
          <w:tcPr>
            <w:tcW w:w="2268" w:type="dxa"/>
            <w:hideMark/>
          </w:tcPr>
          <w:p w14:paraId="39563567" w14:textId="77777777" w:rsidR="008C6D41" w:rsidRPr="008C6D41" w:rsidRDefault="008C6D41" w:rsidP="0024480F">
            <w:pPr>
              <w:spacing w:after="0"/>
              <w:rPr>
                <w:rFonts w:ascii="Times New Roman" w:hAnsi="Times New Roman" w:cs="Times New Roman"/>
                <w:sz w:val="24"/>
                <w:szCs w:val="24"/>
                <w:lang w:val="tr-TR"/>
              </w:rPr>
            </w:pPr>
            <w:r w:rsidRPr="008C6D41">
              <w:rPr>
                <w:rFonts w:ascii="Times New Roman" w:hAnsi="Times New Roman" w:cs="Times New Roman"/>
                <w:sz w:val="24"/>
                <w:szCs w:val="24"/>
                <w:lang w:val="tr-TR"/>
              </w:rPr>
              <w:t>Basınç</w:t>
            </w:r>
          </w:p>
        </w:tc>
        <w:tc>
          <w:tcPr>
            <w:tcW w:w="6803" w:type="dxa"/>
            <w:hideMark/>
          </w:tcPr>
          <w:p w14:paraId="3B4B773A" w14:textId="2FEED049" w:rsidR="008C6D41" w:rsidRPr="008C6D41" w:rsidRDefault="00C2295E" w:rsidP="0024480F">
            <w:pPr>
              <w:spacing w:after="0"/>
              <w:rPr>
                <w:rFonts w:ascii="Times New Roman" w:hAnsi="Times New Roman" w:cs="Times New Roman"/>
                <w:sz w:val="24"/>
                <w:szCs w:val="24"/>
                <w:lang w:val="tr-TR"/>
              </w:rPr>
            </w:pPr>
            <w:r>
              <w:rPr>
                <w:rFonts w:ascii="Times New Roman" w:hAnsi="Times New Roman" w:cs="Times New Roman"/>
                <w:sz w:val="24"/>
                <w:szCs w:val="24"/>
                <w:lang w:val="tr-TR"/>
              </w:rPr>
              <w:t>Atmosfer</w:t>
            </w:r>
            <w:r w:rsidR="008C6D41" w:rsidRPr="008C6D41">
              <w:rPr>
                <w:rFonts w:ascii="Times New Roman" w:hAnsi="Times New Roman" w:cs="Times New Roman"/>
                <w:sz w:val="24"/>
                <w:szCs w:val="24"/>
                <w:lang w:val="tr-TR"/>
              </w:rPr>
              <w:t xml:space="preserve"> basıncı bilgisini gösterir.</w:t>
            </w:r>
          </w:p>
        </w:tc>
      </w:tr>
      <w:tr w:rsidR="008C6D41" w:rsidRPr="008C6D41" w14:paraId="734B0CDA" w14:textId="77777777" w:rsidTr="00581E97">
        <w:trPr>
          <w:jc w:val="center"/>
        </w:trPr>
        <w:tc>
          <w:tcPr>
            <w:tcW w:w="2268" w:type="dxa"/>
            <w:hideMark/>
          </w:tcPr>
          <w:p w14:paraId="3097C478" w14:textId="77777777" w:rsidR="008C6D41" w:rsidRPr="008C6D41" w:rsidRDefault="008C6D41" w:rsidP="0024480F">
            <w:pPr>
              <w:spacing w:after="0"/>
              <w:rPr>
                <w:rFonts w:ascii="Times New Roman" w:hAnsi="Times New Roman" w:cs="Times New Roman"/>
                <w:sz w:val="24"/>
                <w:szCs w:val="24"/>
                <w:lang w:val="tr-TR"/>
              </w:rPr>
            </w:pPr>
            <w:r w:rsidRPr="008C6D41">
              <w:rPr>
                <w:rFonts w:ascii="Times New Roman" w:hAnsi="Times New Roman" w:cs="Times New Roman"/>
                <w:sz w:val="24"/>
                <w:szCs w:val="24"/>
                <w:lang w:val="tr-TR"/>
              </w:rPr>
              <w:t>İvme X, Y, Z</w:t>
            </w:r>
          </w:p>
        </w:tc>
        <w:tc>
          <w:tcPr>
            <w:tcW w:w="6803" w:type="dxa"/>
            <w:hideMark/>
          </w:tcPr>
          <w:p w14:paraId="4958EB63" w14:textId="77777777" w:rsidR="008C6D41" w:rsidRPr="008C6D41" w:rsidRDefault="008C6D41" w:rsidP="0024480F">
            <w:pPr>
              <w:spacing w:after="0"/>
              <w:rPr>
                <w:rFonts w:ascii="Times New Roman" w:hAnsi="Times New Roman" w:cs="Times New Roman"/>
                <w:sz w:val="24"/>
                <w:szCs w:val="24"/>
                <w:lang w:val="tr-TR"/>
              </w:rPr>
            </w:pPr>
            <w:r w:rsidRPr="008C6D41">
              <w:rPr>
                <w:rFonts w:ascii="Times New Roman" w:hAnsi="Times New Roman" w:cs="Times New Roman"/>
                <w:sz w:val="24"/>
                <w:szCs w:val="24"/>
                <w:lang w:val="tr-TR"/>
              </w:rPr>
              <w:t>Kartın üç eksendeki ivme değerlerini gösterir.</w:t>
            </w:r>
          </w:p>
        </w:tc>
      </w:tr>
      <w:tr w:rsidR="008C6D41" w:rsidRPr="008C6D41" w14:paraId="403F505A" w14:textId="77777777" w:rsidTr="00581E97">
        <w:trPr>
          <w:jc w:val="center"/>
        </w:trPr>
        <w:tc>
          <w:tcPr>
            <w:tcW w:w="2268" w:type="dxa"/>
            <w:hideMark/>
          </w:tcPr>
          <w:p w14:paraId="213909DF" w14:textId="77777777" w:rsidR="008C6D41" w:rsidRPr="008C6D41" w:rsidRDefault="008C6D41" w:rsidP="0024480F">
            <w:pPr>
              <w:spacing w:after="0"/>
              <w:rPr>
                <w:rFonts w:ascii="Times New Roman" w:hAnsi="Times New Roman" w:cs="Times New Roman"/>
                <w:sz w:val="24"/>
                <w:szCs w:val="24"/>
                <w:lang w:val="tr-TR"/>
              </w:rPr>
            </w:pPr>
            <w:r w:rsidRPr="008C6D41">
              <w:rPr>
                <w:rFonts w:ascii="Times New Roman" w:hAnsi="Times New Roman" w:cs="Times New Roman"/>
                <w:sz w:val="24"/>
                <w:szCs w:val="24"/>
                <w:lang w:val="tr-TR"/>
              </w:rPr>
              <w:t>Açı X, Y, Z</w:t>
            </w:r>
          </w:p>
        </w:tc>
        <w:tc>
          <w:tcPr>
            <w:tcW w:w="6803" w:type="dxa"/>
            <w:hideMark/>
          </w:tcPr>
          <w:p w14:paraId="243C8176" w14:textId="63F71D1D" w:rsidR="008C6D41" w:rsidRPr="008C6D41" w:rsidRDefault="008C6D41" w:rsidP="0024480F">
            <w:pPr>
              <w:spacing w:after="0"/>
              <w:rPr>
                <w:rFonts w:ascii="Times New Roman" w:hAnsi="Times New Roman" w:cs="Times New Roman"/>
                <w:sz w:val="24"/>
                <w:szCs w:val="24"/>
                <w:lang w:val="tr-TR"/>
              </w:rPr>
            </w:pPr>
            <w:r w:rsidRPr="008C6D41">
              <w:rPr>
                <w:rFonts w:ascii="Times New Roman" w:hAnsi="Times New Roman" w:cs="Times New Roman"/>
                <w:sz w:val="24"/>
                <w:szCs w:val="24"/>
                <w:lang w:val="tr-TR"/>
              </w:rPr>
              <w:t>Kartın yönelim açılarını gösterir.</w:t>
            </w:r>
            <w:r w:rsidR="00C2295E">
              <w:rPr>
                <w:rFonts w:ascii="Times New Roman" w:hAnsi="Times New Roman" w:cs="Times New Roman"/>
                <w:sz w:val="24"/>
                <w:szCs w:val="24"/>
                <w:lang w:val="tr-TR"/>
              </w:rPr>
              <w:t xml:space="preserve"> (EULER)</w:t>
            </w:r>
          </w:p>
        </w:tc>
      </w:tr>
    </w:tbl>
    <w:p w14:paraId="43195659" w14:textId="561E891D" w:rsidR="008C6D41" w:rsidRPr="008C6D41" w:rsidRDefault="008C6D41" w:rsidP="008C6D41">
      <w:pPr>
        <w:pStyle w:val="Balk2"/>
        <w:rPr>
          <w:szCs w:val="28"/>
          <w:lang w:val="tr-TR"/>
        </w:rPr>
      </w:pPr>
      <w:bookmarkStart w:id="5" w:name="_Toc233291005"/>
      <w:r>
        <w:rPr>
          <w:szCs w:val="28"/>
          <w:lang w:val="tr-TR"/>
        </w:rPr>
        <w:t xml:space="preserve">3.3. </w:t>
      </w:r>
      <w:r w:rsidRPr="008C6D41">
        <w:rPr>
          <w:szCs w:val="28"/>
          <w:lang w:val="tr-TR"/>
        </w:rPr>
        <w:t>SİT Ayarları</w:t>
      </w:r>
      <w:bookmarkEnd w:id="5"/>
    </w:p>
    <w:p w14:paraId="3E12664E" w14:textId="77777777" w:rsidR="008C6D41" w:rsidRPr="008C6D41" w:rsidRDefault="008C6D41" w:rsidP="00872137">
      <w:pPr>
        <w:spacing w:before="120" w:after="120"/>
        <w:jc w:val="both"/>
        <w:rPr>
          <w:rFonts w:ascii="Times New Roman" w:hAnsi="Times New Roman" w:cs="Times New Roman"/>
          <w:sz w:val="24"/>
          <w:szCs w:val="24"/>
          <w:lang w:val="tr-TR"/>
        </w:rPr>
      </w:pPr>
      <w:r w:rsidRPr="008C6D41">
        <w:rPr>
          <w:rFonts w:ascii="Times New Roman" w:hAnsi="Times New Roman" w:cs="Times New Roman"/>
          <w:sz w:val="24"/>
          <w:szCs w:val="24"/>
          <w:lang w:val="tr-TR"/>
        </w:rPr>
        <w:t>SİT ayarları bölümünde test sürecine ait bazı temel parametreler yer alır. Bu bölümde testin otomatik bitirme süresi ve maksimum veri sayısı gibi bilgiler görülebilir.</w:t>
      </w:r>
    </w:p>
    <w:p w14:paraId="01961AE8" w14:textId="2A4BBF9C" w:rsidR="008C6D41" w:rsidRPr="008C6D41" w:rsidRDefault="008C6D41" w:rsidP="00872137">
      <w:pPr>
        <w:spacing w:before="120" w:after="120"/>
        <w:jc w:val="both"/>
        <w:rPr>
          <w:rFonts w:ascii="Times New Roman" w:hAnsi="Times New Roman" w:cs="Times New Roman"/>
          <w:sz w:val="24"/>
          <w:szCs w:val="24"/>
          <w:lang w:val="tr-TR"/>
        </w:rPr>
      </w:pPr>
      <w:r w:rsidRPr="008C6D41">
        <w:rPr>
          <w:rFonts w:ascii="Times New Roman" w:hAnsi="Times New Roman" w:cs="Times New Roman"/>
          <w:sz w:val="24"/>
          <w:szCs w:val="24"/>
          <w:lang w:val="tr-TR"/>
        </w:rPr>
        <w:t xml:space="preserve">Bu ayarlar, testin nasıl yürütüleceğini belirleyen temel parametrelerdir. </w:t>
      </w:r>
      <w:r w:rsidR="00872137">
        <w:rPr>
          <w:rFonts w:ascii="Times New Roman" w:hAnsi="Times New Roman" w:cs="Times New Roman"/>
          <w:sz w:val="24"/>
          <w:szCs w:val="24"/>
          <w:lang w:val="tr-TR"/>
        </w:rPr>
        <w:t xml:space="preserve">Takımların </w:t>
      </w:r>
      <w:r w:rsidRPr="008C6D41">
        <w:rPr>
          <w:rFonts w:ascii="Times New Roman" w:hAnsi="Times New Roman" w:cs="Times New Roman"/>
          <w:sz w:val="24"/>
          <w:szCs w:val="24"/>
          <w:lang w:val="tr-TR"/>
        </w:rPr>
        <w:t>bu değerleri test öncesinde kontrol etmesi yeterlidir.</w:t>
      </w:r>
    </w:p>
    <w:p w14:paraId="6CF2C94B" w14:textId="6381BEAB" w:rsidR="00581E97" w:rsidRPr="0024480F" w:rsidRDefault="0024480F" w:rsidP="0024480F">
      <w:pPr>
        <w:pStyle w:val="Balk1"/>
        <w:rPr>
          <w:sz w:val="32"/>
          <w:szCs w:val="32"/>
          <w:lang w:val="tr-TR"/>
        </w:rPr>
      </w:pPr>
      <w:bookmarkStart w:id="6" w:name="_Toc233291006"/>
      <w:r>
        <w:rPr>
          <w:sz w:val="32"/>
          <w:szCs w:val="32"/>
          <w:lang w:val="tr-TR"/>
        </w:rPr>
        <w:t xml:space="preserve">4. </w:t>
      </w:r>
      <w:r w:rsidR="00581E97" w:rsidRPr="0024480F">
        <w:rPr>
          <w:sz w:val="32"/>
          <w:szCs w:val="32"/>
          <w:lang w:val="tr-TR"/>
        </w:rPr>
        <w:t>SUT Ekranı</w:t>
      </w:r>
      <w:bookmarkEnd w:id="6"/>
    </w:p>
    <w:p w14:paraId="4BDF68DF" w14:textId="0EB5ED38" w:rsidR="00581E97" w:rsidRPr="00581E97" w:rsidRDefault="00581E97" w:rsidP="0024480F">
      <w:pPr>
        <w:jc w:val="both"/>
        <w:rPr>
          <w:rFonts w:ascii="Times New Roman" w:hAnsi="Times New Roman" w:cs="Times New Roman"/>
          <w:sz w:val="24"/>
          <w:szCs w:val="28"/>
          <w:lang w:val="tr-TR"/>
        </w:rPr>
      </w:pPr>
      <w:r w:rsidRPr="00581E97">
        <w:rPr>
          <w:rFonts w:ascii="Times New Roman" w:hAnsi="Times New Roman" w:cs="Times New Roman"/>
          <w:sz w:val="24"/>
          <w:szCs w:val="28"/>
          <w:lang w:val="tr-TR"/>
        </w:rPr>
        <w:t xml:space="preserve">SUT ekranı, </w:t>
      </w:r>
      <w:r w:rsidR="00872137">
        <w:rPr>
          <w:rFonts w:ascii="Times New Roman" w:hAnsi="Times New Roman" w:cs="Times New Roman"/>
          <w:sz w:val="24"/>
          <w:szCs w:val="28"/>
          <w:lang w:val="tr-TR"/>
        </w:rPr>
        <w:t>takımların</w:t>
      </w:r>
      <w:r w:rsidRPr="00581E97">
        <w:rPr>
          <w:rFonts w:ascii="Times New Roman" w:hAnsi="Times New Roman" w:cs="Times New Roman"/>
          <w:sz w:val="24"/>
          <w:szCs w:val="28"/>
          <w:lang w:val="tr-TR"/>
        </w:rPr>
        <w:t xml:space="preserve"> kendi aviyonik kartlarını belirlenen test senaryoları ile kontrol edebildiği ana test ekranıdır. Bu ekran üzerinden test seçimi yapılır, test başlatılır, gelen veriler grafik üzerinde izlenir ve karttan gelen durum bilgileri takip edilir.</w:t>
      </w:r>
      <w:r w:rsidR="0024480F">
        <w:rPr>
          <w:rFonts w:ascii="Times New Roman" w:hAnsi="Times New Roman" w:cs="Times New Roman"/>
          <w:sz w:val="24"/>
          <w:szCs w:val="28"/>
          <w:lang w:val="tr-TR"/>
        </w:rPr>
        <w:t xml:space="preserve"> </w:t>
      </w:r>
      <w:r w:rsidRPr="00581E97">
        <w:rPr>
          <w:rFonts w:ascii="Times New Roman" w:hAnsi="Times New Roman" w:cs="Times New Roman"/>
          <w:sz w:val="24"/>
          <w:szCs w:val="28"/>
          <w:lang w:val="tr-TR"/>
        </w:rPr>
        <w:t>SUT ekranı</w:t>
      </w:r>
      <w:r w:rsidR="0024480F">
        <w:rPr>
          <w:rFonts w:ascii="Times New Roman" w:hAnsi="Times New Roman" w:cs="Times New Roman"/>
          <w:sz w:val="24"/>
          <w:szCs w:val="28"/>
          <w:lang w:val="tr-TR"/>
        </w:rPr>
        <w:t xml:space="preserve"> </w:t>
      </w:r>
      <w:r w:rsidRPr="00581E97">
        <w:rPr>
          <w:rFonts w:ascii="Times New Roman" w:hAnsi="Times New Roman" w:cs="Times New Roman"/>
          <w:sz w:val="24"/>
          <w:szCs w:val="28"/>
          <w:lang w:val="tr-TR"/>
        </w:rPr>
        <w:t>dört ana bölümden oluşur:</w:t>
      </w:r>
    </w:p>
    <w:p w14:paraId="54C7135E" w14:textId="77777777" w:rsidR="00581E97" w:rsidRPr="00581E97" w:rsidRDefault="00581E97" w:rsidP="0024480F">
      <w:pPr>
        <w:numPr>
          <w:ilvl w:val="0"/>
          <w:numId w:val="13"/>
        </w:numPr>
        <w:spacing w:after="0"/>
        <w:rPr>
          <w:rFonts w:ascii="Times New Roman" w:hAnsi="Times New Roman" w:cs="Times New Roman"/>
          <w:sz w:val="24"/>
          <w:szCs w:val="28"/>
          <w:lang w:val="tr-TR"/>
        </w:rPr>
      </w:pPr>
      <w:r w:rsidRPr="00581E97">
        <w:rPr>
          <w:rFonts w:ascii="Times New Roman" w:hAnsi="Times New Roman" w:cs="Times New Roman"/>
          <w:sz w:val="24"/>
          <w:szCs w:val="28"/>
          <w:lang w:val="tr-TR"/>
        </w:rPr>
        <w:t>Test kontrol alanı</w:t>
      </w:r>
    </w:p>
    <w:p w14:paraId="743EED9D" w14:textId="77777777" w:rsidR="00581E97" w:rsidRPr="00581E97" w:rsidRDefault="00581E97" w:rsidP="0024480F">
      <w:pPr>
        <w:numPr>
          <w:ilvl w:val="0"/>
          <w:numId w:val="13"/>
        </w:numPr>
        <w:spacing w:after="0"/>
        <w:rPr>
          <w:rFonts w:ascii="Times New Roman" w:hAnsi="Times New Roman" w:cs="Times New Roman"/>
          <w:sz w:val="24"/>
          <w:szCs w:val="28"/>
          <w:lang w:val="tr-TR"/>
        </w:rPr>
      </w:pPr>
      <w:r w:rsidRPr="00581E97">
        <w:rPr>
          <w:rFonts w:ascii="Times New Roman" w:hAnsi="Times New Roman" w:cs="Times New Roman"/>
          <w:sz w:val="24"/>
          <w:szCs w:val="28"/>
          <w:lang w:val="tr-TR"/>
        </w:rPr>
        <w:t>Durum paketi alanı</w:t>
      </w:r>
    </w:p>
    <w:p w14:paraId="2D2E9287" w14:textId="77777777" w:rsidR="00581E97" w:rsidRPr="00581E97" w:rsidRDefault="00581E97" w:rsidP="0024480F">
      <w:pPr>
        <w:numPr>
          <w:ilvl w:val="0"/>
          <w:numId w:val="13"/>
        </w:numPr>
        <w:spacing w:after="0"/>
        <w:rPr>
          <w:rFonts w:ascii="Times New Roman" w:hAnsi="Times New Roman" w:cs="Times New Roman"/>
          <w:sz w:val="24"/>
          <w:szCs w:val="28"/>
          <w:lang w:val="tr-TR"/>
        </w:rPr>
      </w:pPr>
      <w:r w:rsidRPr="00581E97">
        <w:rPr>
          <w:rFonts w:ascii="Times New Roman" w:hAnsi="Times New Roman" w:cs="Times New Roman"/>
          <w:sz w:val="24"/>
          <w:szCs w:val="28"/>
          <w:lang w:val="tr-TR"/>
        </w:rPr>
        <w:t>Grafik alanı</w:t>
      </w:r>
    </w:p>
    <w:p w14:paraId="25EAB3C7" w14:textId="16FD3126" w:rsidR="00581E97" w:rsidRPr="0024480F" w:rsidRDefault="00581E97" w:rsidP="00581E97">
      <w:pPr>
        <w:numPr>
          <w:ilvl w:val="0"/>
          <w:numId w:val="13"/>
        </w:numPr>
        <w:rPr>
          <w:rFonts w:ascii="Times New Roman" w:hAnsi="Times New Roman" w:cs="Times New Roman"/>
          <w:sz w:val="24"/>
          <w:szCs w:val="28"/>
          <w:lang w:val="tr-TR"/>
        </w:rPr>
      </w:pPr>
      <w:r w:rsidRPr="00581E97">
        <w:rPr>
          <w:rFonts w:ascii="Times New Roman" w:hAnsi="Times New Roman" w:cs="Times New Roman"/>
          <w:sz w:val="24"/>
          <w:szCs w:val="28"/>
          <w:lang w:val="tr-TR"/>
        </w:rPr>
        <w:t>Sensör kartları</w:t>
      </w:r>
    </w:p>
    <w:p w14:paraId="37FFAFD6" w14:textId="3FC5F17F" w:rsidR="00581E97" w:rsidRPr="00581E97" w:rsidRDefault="0024480F" w:rsidP="0024480F">
      <w:pPr>
        <w:pStyle w:val="Balk2"/>
        <w:rPr>
          <w:lang w:val="tr-TR"/>
        </w:rPr>
      </w:pPr>
      <w:bookmarkStart w:id="7" w:name="_Toc233291007"/>
      <w:r>
        <w:rPr>
          <w:lang w:val="tr-TR"/>
        </w:rPr>
        <w:t xml:space="preserve">4.1. </w:t>
      </w:r>
      <w:r w:rsidR="00581E97" w:rsidRPr="00581E97">
        <w:rPr>
          <w:lang w:val="tr-TR"/>
        </w:rPr>
        <w:t>Test Kontrol Alanı</w:t>
      </w:r>
      <w:bookmarkEnd w:id="7"/>
    </w:p>
    <w:p w14:paraId="1070BF6F" w14:textId="77777777" w:rsidR="0024480F" w:rsidRDefault="00581E97" w:rsidP="0024480F">
      <w:pPr>
        <w:jc w:val="both"/>
        <w:rPr>
          <w:rFonts w:ascii="Times New Roman" w:hAnsi="Times New Roman" w:cs="Times New Roman"/>
          <w:sz w:val="24"/>
          <w:szCs w:val="28"/>
          <w:lang w:val="tr-TR"/>
        </w:rPr>
      </w:pPr>
      <w:r w:rsidRPr="00581E97">
        <w:rPr>
          <w:rFonts w:ascii="Times New Roman" w:hAnsi="Times New Roman" w:cs="Times New Roman"/>
          <w:sz w:val="24"/>
          <w:szCs w:val="28"/>
          <w:lang w:val="tr-TR"/>
        </w:rPr>
        <w:t>Ekranın üst kısmında test kontrol alanı bulunur. Bu bölümde süre göstergesi, test seçim kutusu ve başlat butonu yer alır.</w:t>
      </w:r>
      <w:r w:rsidR="0024480F">
        <w:rPr>
          <w:rFonts w:ascii="Times New Roman" w:hAnsi="Times New Roman" w:cs="Times New Roman"/>
          <w:sz w:val="24"/>
          <w:szCs w:val="28"/>
          <w:lang w:val="tr-TR"/>
        </w:rPr>
        <w:t xml:space="preserve"> </w:t>
      </w:r>
      <w:r w:rsidRPr="0024480F">
        <w:rPr>
          <w:rFonts w:ascii="Times New Roman" w:hAnsi="Times New Roman" w:cs="Times New Roman"/>
          <w:sz w:val="24"/>
          <w:szCs w:val="28"/>
          <w:lang w:val="tr-TR"/>
        </w:rPr>
        <w:t>Süre göstergesi, test başladıktan sonra geçen süreyi gösterir.</w:t>
      </w:r>
      <w:r w:rsidR="0024480F">
        <w:rPr>
          <w:rFonts w:ascii="Times New Roman" w:hAnsi="Times New Roman" w:cs="Times New Roman"/>
          <w:sz w:val="24"/>
          <w:szCs w:val="28"/>
          <w:lang w:val="tr-TR"/>
        </w:rPr>
        <w:t xml:space="preserve">  </w:t>
      </w:r>
      <w:r w:rsidRPr="0024480F">
        <w:rPr>
          <w:rFonts w:ascii="Times New Roman" w:hAnsi="Times New Roman" w:cs="Times New Roman"/>
          <w:sz w:val="24"/>
          <w:szCs w:val="28"/>
          <w:lang w:val="tr-TR"/>
        </w:rPr>
        <w:t>Test seçim kutusu, çalıştırılacak SUT senaryosunun seçilmesi için kullanılır. Test başlatmadan önce bu alandan uygun test seçilmelidir.</w:t>
      </w:r>
    </w:p>
    <w:p w14:paraId="3AC33738" w14:textId="4F9FD69E" w:rsidR="00581E97" w:rsidRPr="00581E97" w:rsidRDefault="00581E97" w:rsidP="000A42E9">
      <w:pPr>
        <w:jc w:val="both"/>
        <w:rPr>
          <w:rFonts w:ascii="Times New Roman" w:hAnsi="Times New Roman" w:cs="Times New Roman"/>
          <w:sz w:val="24"/>
          <w:szCs w:val="28"/>
          <w:lang w:val="tr-TR"/>
        </w:rPr>
      </w:pPr>
      <w:r w:rsidRPr="0024480F">
        <w:rPr>
          <w:rFonts w:ascii="Times New Roman" w:hAnsi="Times New Roman" w:cs="Times New Roman"/>
          <w:sz w:val="24"/>
          <w:szCs w:val="28"/>
          <w:lang w:val="tr-TR"/>
        </w:rPr>
        <w:t>Başlat butonu, seçilen test senaryosunu başlatır.</w:t>
      </w:r>
      <w:r w:rsidR="000A42E9">
        <w:rPr>
          <w:rFonts w:ascii="Times New Roman" w:hAnsi="Times New Roman" w:cs="Times New Roman"/>
          <w:sz w:val="24"/>
          <w:szCs w:val="28"/>
          <w:lang w:val="tr-TR"/>
        </w:rPr>
        <w:t xml:space="preserve"> </w:t>
      </w:r>
      <w:r w:rsidRPr="00581E97">
        <w:rPr>
          <w:rFonts w:ascii="Times New Roman" w:hAnsi="Times New Roman" w:cs="Times New Roman"/>
          <w:sz w:val="24"/>
          <w:szCs w:val="28"/>
          <w:lang w:val="tr-TR"/>
        </w:rPr>
        <w:t>Test başlatıldıktan sonra yazılım, ilgili test verilerini aviyonik kart ile haberleşme üzerinden kullanır ve karttan gelen cevaplar arayüzde takip edilir.</w:t>
      </w:r>
    </w:p>
    <w:p w14:paraId="6E2A4398" w14:textId="5482E1A0" w:rsidR="00581E97" w:rsidRPr="00581E97" w:rsidRDefault="000A42E9" w:rsidP="000A42E9">
      <w:pPr>
        <w:pStyle w:val="Balk2"/>
        <w:rPr>
          <w:lang w:val="tr-TR"/>
        </w:rPr>
      </w:pPr>
      <w:bookmarkStart w:id="8" w:name="_Toc233291008"/>
      <w:r>
        <w:rPr>
          <w:lang w:val="tr-TR"/>
        </w:rPr>
        <w:t xml:space="preserve">4.2. </w:t>
      </w:r>
      <w:r w:rsidR="00581E97" w:rsidRPr="00581E97">
        <w:rPr>
          <w:lang w:val="tr-TR"/>
        </w:rPr>
        <w:t>Durum Paketi Alanı</w:t>
      </w:r>
      <w:bookmarkEnd w:id="8"/>
    </w:p>
    <w:p w14:paraId="767FA4A6" w14:textId="15F27991" w:rsidR="00581E97" w:rsidRPr="00581E97" w:rsidRDefault="00581E97" w:rsidP="000A42E9">
      <w:pPr>
        <w:jc w:val="both"/>
        <w:rPr>
          <w:rFonts w:ascii="Times New Roman" w:hAnsi="Times New Roman" w:cs="Times New Roman"/>
          <w:sz w:val="24"/>
          <w:szCs w:val="28"/>
          <w:lang w:val="tr-TR"/>
        </w:rPr>
      </w:pPr>
      <w:r w:rsidRPr="00581E97">
        <w:rPr>
          <w:rFonts w:ascii="Times New Roman" w:hAnsi="Times New Roman" w:cs="Times New Roman"/>
          <w:sz w:val="24"/>
          <w:szCs w:val="28"/>
          <w:lang w:val="tr-TR"/>
        </w:rPr>
        <w:t>Ekranın sol tarafında durum paketi alanı bulunur. Bu bölüm, test sırasında oluşabilecek önemli olayları gösterir.</w:t>
      </w:r>
      <w:r w:rsidR="000A42E9">
        <w:rPr>
          <w:rFonts w:ascii="Times New Roman" w:hAnsi="Times New Roman" w:cs="Times New Roman"/>
          <w:sz w:val="24"/>
          <w:szCs w:val="28"/>
          <w:lang w:val="tr-TR"/>
        </w:rPr>
        <w:t xml:space="preserve"> </w:t>
      </w:r>
      <w:r w:rsidRPr="00581E97">
        <w:rPr>
          <w:rFonts w:ascii="Times New Roman" w:hAnsi="Times New Roman" w:cs="Times New Roman"/>
          <w:sz w:val="24"/>
          <w:szCs w:val="28"/>
          <w:lang w:val="tr-TR"/>
        </w:rPr>
        <w:t>Bu alanda yer alan durumlar şunlardır:</w:t>
      </w:r>
    </w:p>
    <w:p w14:paraId="0D9900F8" w14:textId="74F77853" w:rsidR="005C515A" w:rsidRPr="005C515A" w:rsidRDefault="005C515A" w:rsidP="005C515A">
      <w:pPr>
        <w:pStyle w:val="ResimYazs"/>
        <w:keepNext/>
        <w:spacing w:after="0"/>
        <w:jc w:val="center"/>
        <w:rPr>
          <w:rFonts w:ascii="Times New Roman" w:hAnsi="Times New Roman" w:cs="Times New Roman"/>
          <w:color w:val="auto"/>
          <w:sz w:val="20"/>
          <w:szCs w:val="20"/>
        </w:rPr>
      </w:pPr>
      <w:r w:rsidRPr="005C515A">
        <w:rPr>
          <w:rFonts w:ascii="Times New Roman" w:hAnsi="Times New Roman" w:cs="Times New Roman"/>
          <w:color w:val="auto"/>
          <w:sz w:val="20"/>
          <w:szCs w:val="20"/>
        </w:rPr>
        <w:lastRenderedPageBreak/>
        <w:t xml:space="preserve">Tablo </w:t>
      </w:r>
      <w:r w:rsidRPr="005C515A">
        <w:rPr>
          <w:rFonts w:ascii="Times New Roman" w:hAnsi="Times New Roman" w:cs="Times New Roman"/>
          <w:color w:val="auto"/>
          <w:sz w:val="20"/>
          <w:szCs w:val="20"/>
        </w:rPr>
        <w:fldChar w:fldCharType="begin"/>
      </w:r>
      <w:r w:rsidRPr="005C515A">
        <w:rPr>
          <w:rFonts w:ascii="Times New Roman" w:hAnsi="Times New Roman" w:cs="Times New Roman"/>
          <w:color w:val="auto"/>
          <w:sz w:val="20"/>
          <w:szCs w:val="20"/>
        </w:rPr>
        <w:instrText xml:space="preserve"> SEQ Tablo \* ARABIC </w:instrText>
      </w:r>
      <w:r w:rsidRPr="005C515A">
        <w:rPr>
          <w:rFonts w:ascii="Times New Roman" w:hAnsi="Times New Roman" w:cs="Times New Roman"/>
          <w:color w:val="auto"/>
          <w:sz w:val="20"/>
          <w:szCs w:val="20"/>
        </w:rPr>
        <w:fldChar w:fldCharType="separate"/>
      </w:r>
      <w:r w:rsidRPr="005C515A">
        <w:rPr>
          <w:rFonts w:ascii="Times New Roman" w:hAnsi="Times New Roman" w:cs="Times New Roman"/>
          <w:noProof/>
          <w:color w:val="auto"/>
          <w:sz w:val="20"/>
          <w:szCs w:val="20"/>
        </w:rPr>
        <w:t>3</w:t>
      </w:r>
      <w:r w:rsidRPr="005C515A">
        <w:rPr>
          <w:rFonts w:ascii="Times New Roman" w:hAnsi="Times New Roman" w:cs="Times New Roman"/>
          <w:color w:val="auto"/>
          <w:sz w:val="20"/>
          <w:szCs w:val="20"/>
        </w:rPr>
        <w:fldChar w:fldCharType="end"/>
      </w:r>
      <w:r w:rsidRPr="005C515A">
        <w:rPr>
          <w:rFonts w:ascii="Times New Roman" w:hAnsi="Times New Roman" w:cs="Times New Roman"/>
          <w:color w:val="auto"/>
          <w:sz w:val="20"/>
          <w:szCs w:val="20"/>
        </w:rPr>
        <w:t xml:space="preserve">. Durum </w:t>
      </w:r>
      <w:proofErr w:type="spellStart"/>
      <w:r w:rsidRPr="005C515A">
        <w:rPr>
          <w:rFonts w:ascii="Times New Roman" w:hAnsi="Times New Roman" w:cs="Times New Roman"/>
          <w:color w:val="auto"/>
          <w:sz w:val="20"/>
          <w:szCs w:val="20"/>
        </w:rPr>
        <w:t>Paketleri</w:t>
      </w:r>
      <w:proofErr w:type="spellEnd"/>
      <w:r w:rsidRPr="005C515A">
        <w:rPr>
          <w:rFonts w:ascii="Times New Roman" w:hAnsi="Times New Roman" w:cs="Times New Roman"/>
          <w:color w:val="auto"/>
          <w:sz w:val="20"/>
          <w:szCs w:val="20"/>
        </w:rPr>
        <w:t xml:space="preserve"> </w:t>
      </w:r>
      <w:proofErr w:type="spellStart"/>
      <w:r w:rsidRPr="005C515A">
        <w:rPr>
          <w:rFonts w:ascii="Times New Roman" w:hAnsi="Times New Roman" w:cs="Times New Roman"/>
          <w:color w:val="auto"/>
          <w:sz w:val="20"/>
          <w:szCs w:val="20"/>
        </w:rPr>
        <w:t>ve</w:t>
      </w:r>
      <w:proofErr w:type="spellEnd"/>
      <w:r w:rsidRPr="005C515A">
        <w:rPr>
          <w:rFonts w:ascii="Times New Roman" w:hAnsi="Times New Roman" w:cs="Times New Roman"/>
          <w:color w:val="auto"/>
          <w:sz w:val="20"/>
          <w:szCs w:val="20"/>
        </w:rPr>
        <w:t xml:space="preserve"> </w:t>
      </w:r>
      <w:proofErr w:type="spellStart"/>
      <w:r w:rsidRPr="005C515A">
        <w:rPr>
          <w:rFonts w:ascii="Times New Roman" w:hAnsi="Times New Roman" w:cs="Times New Roman"/>
          <w:color w:val="auto"/>
          <w:sz w:val="20"/>
          <w:szCs w:val="20"/>
        </w:rPr>
        <w:t>Açıklamaları</w:t>
      </w:r>
      <w:proofErr w:type="spellEnd"/>
    </w:p>
    <w:tbl>
      <w:tblPr>
        <w:tblStyle w:val="TabloKlavuzu"/>
        <w:tblW w:w="0" w:type="auto"/>
        <w:jc w:val="center"/>
        <w:tblLook w:val="04A0" w:firstRow="1" w:lastRow="0" w:firstColumn="1" w:lastColumn="0" w:noHBand="0" w:noVBand="1"/>
      </w:tblPr>
      <w:tblGrid>
        <w:gridCol w:w="1416"/>
        <w:gridCol w:w="3281"/>
        <w:gridCol w:w="1416"/>
        <w:gridCol w:w="3281"/>
      </w:tblGrid>
      <w:tr w:rsidR="000A42E9" w:rsidRPr="00581E97" w14:paraId="7C360DB6" w14:textId="56844CAE" w:rsidTr="000A42E9">
        <w:trPr>
          <w:jc w:val="center"/>
        </w:trPr>
        <w:tc>
          <w:tcPr>
            <w:tcW w:w="1417" w:type="dxa"/>
          </w:tcPr>
          <w:p w14:paraId="19DC7D93" w14:textId="7B773F7C" w:rsidR="000A42E9" w:rsidRPr="00581E97" w:rsidRDefault="000A42E9" w:rsidP="000A42E9">
            <w:pPr>
              <w:spacing w:after="0"/>
              <w:jc w:val="center"/>
              <w:rPr>
                <w:rFonts w:ascii="Times New Roman" w:hAnsi="Times New Roman" w:cs="Times New Roman"/>
                <w:b/>
                <w:bCs/>
                <w:sz w:val="24"/>
                <w:szCs w:val="28"/>
                <w:lang w:val="tr-TR"/>
              </w:rPr>
            </w:pPr>
            <w:r w:rsidRPr="00581E97">
              <w:rPr>
                <w:rFonts w:ascii="Times New Roman" w:hAnsi="Times New Roman" w:cs="Times New Roman"/>
                <w:b/>
                <w:bCs/>
                <w:sz w:val="24"/>
                <w:szCs w:val="28"/>
                <w:lang w:val="tr-TR"/>
              </w:rPr>
              <w:t>Kısaltma</w:t>
            </w:r>
          </w:p>
        </w:tc>
        <w:tc>
          <w:tcPr>
            <w:tcW w:w="3288" w:type="dxa"/>
          </w:tcPr>
          <w:p w14:paraId="3ACA4140" w14:textId="28CB63B8" w:rsidR="000A42E9" w:rsidRPr="00581E97" w:rsidRDefault="000A42E9" w:rsidP="000A42E9">
            <w:pPr>
              <w:spacing w:after="0"/>
              <w:jc w:val="center"/>
              <w:rPr>
                <w:rFonts w:ascii="Times New Roman" w:hAnsi="Times New Roman" w:cs="Times New Roman"/>
                <w:b/>
                <w:bCs/>
                <w:sz w:val="24"/>
                <w:szCs w:val="28"/>
                <w:lang w:val="tr-TR"/>
              </w:rPr>
            </w:pPr>
            <w:r w:rsidRPr="00581E97">
              <w:rPr>
                <w:rFonts w:ascii="Times New Roman" w:hAnsi="Times New Roman" w:cs="Times New Roman"/>
                <w:b/>
                <w:bCs/>
                <w:sz w:val="24"/>
                <w:szCs w:val="28"/>
                <w:lang w:val="tr-TR"/>
              </w:rPr>
              <w:t>Açıklama</w:t>
            </w:r>
          </w:p>
        </w:tc>
        <w:tc>
          <w:tcPr>
            <w:tcW w:w="1417" w:type="dxa"/>
          </w:tcPr>
          <w:p w14:paraId="2C7E98A3" w14:textId="2ADF5111" w:rsidR="000A42E9" w:rsidRPr="00581E97" w:rsidRDefault="000A42E9" w:rsidP="000A42E9">
            <w:pPr>
              <w:spacing w:after="0"/>
              <w:jc w:val="center"/>
              <w:rPr>
                <w:rFonts w:ascii="Times New Roman" w:hAnsi="Times New Roman" w:cs="Times New Roman"/>
                <w:b/>
                <w:bCs/>
                <w:sz w:val="24"/>
                <w:szCs w:val="28"/>
                <w:lang w:val="tr-TR"/>
              </w:rPr>
            </w:pPr>
            <w:r w:rsidRPr="00581E97">
              <w:rPr>
                <w:rFonts w:ascii="Times New Roman" w:hAnsi="Times New Roman" w:cs="Times New Roman"/>
                <w:b/>
                <w:bCs/>
                <w:sz w:val="24"/>
                <w:szCs w:val="28"/>
                <w:lang w:val="tr-TR"/>
              </w:rPr>
              <w:t>Kısaltma</w:t>
            </w:r>
          </w:p>
        </w:tc>
        <w:tc>
          <w:tcPr>
            <w:tcW w:w="3288" w:type="dxa"/>
          </w:tcPr>
          <w:p w14:paraId="0FB26E7F" w14:textId="5435BB56" w:rsidR="000A42E9" w:rsidRPr="00581E97" w:rsidRDefault="000A42E9" w:rsidP="000A42E9">
            <w:pPr>
              <w:spacing w:after="0"/>
              <w:jc w:val="center"/>
              <w:rPr>
                <w:rFonts w:ascii="Times New Roman" w:hAnsi="Times New Roman" w:cs="Times New Roman"/>
                <w:b/>
                <w:bCs/>
                <w:sz w:val="24"/>
                <w:szCs w:val="28"/>
                <w:lang w:val="tr-TR"/>
              </w:rPr>
            </w:pPr>
            <w:r w:rsidRPr="00581E97">
              <w:rPr>
                <w:rFonts w:ascii="Times New Roman" w:hAnsi="Times New Roman" w:cs="Times New Roman"/>
                <w:b/>
                <w:bCs/>
                <w:sz w:val="24"/>
                <w:szCs w:val="28"/>
                <w:lang w:val="tr-TR"/>
              </w:rPr>
              <w:t>Açıklama</w:t>
            </w:r>
          </w:p>
        </w:tc>
      </w:tr>
      <w:tr w:rsidR="000A42E9" w:rsidRPr="00581E97" w14:paraId="1EB7C8E9" w14:textId="4B45CA57" w:rsidTr="000A42E9">
        <w:trPr>
          <w:jc w:val="center"/>
        </w:trPr>
        <w:tc>
          <w:tcPr>
            <w:tcW w:w="1417" w:type="dxa"/>
            <w:hideMark/>
          </w:tcPr>
          <w:p w14:paraId="40B8FAAD" w14:textId="77777777" w:rsidR="000A42E9" w:rsidRPr="00581E97" w:rsidRDefault="000A42E9" w:rsidP="000A42E9">
            <w:pPr>
              <w:spacing w:after="0"/>
              <w:jc w:val="center"/>
              <w:rPr>
                <w:rFonts w:ascii="Times New Roman" w:hAnsi="Times New Roman" w:cs="Times New Roman"/>
                <w:sz w:val="24"/>
                <w:szCs w:val="28"/>
                <w:lang w:val="tr-TR"/>
              </w:rPr>
            </w:pPr>
            <w:r w:rsidRPr="00581E97">
              <w:rPr>
                <w:rFonts w:ascii="Times New Roman" w:hAnsi="Times New Roman" w:cs="Times New Roman"/>
                <w:sz w:val="24"/>
                <w:szCs w:val="28"/>
                <w:lang w:val="tr-TR"/>
              </w:rPr>
              <w:t>KTE</w:t>
            </w:r>
          </w:p>
        </w:tc>
        <w:tc>
          <w:tcPr>
            <w:tcW w:w="3288" w:type="dxa"/>
            <w:hideMark/>
          </w:tcPr>
          <w:p w14:paraId="1375868F" w14:textId="77777777" w:rsidR="000A42E9" w:rsidRPr="00581E97" w:rsidRDefault="000A42E9" w:rsidP="000A42E9">
            <w:pPr>
              <w:spacing w:after="0"/>
              <w:jc w:val="center"/>
              <w:rPr>
                <w:rFonts w:ascii="Times New Roman" w:hAnsi="Times New Roman" w:cs="Times New Roman"/>
                <w:sz w:val="24"/>
                <w:szCs w:val="28"/>
                <w:lang w:val="tr-TR"/>
              </w:rPr>
            </w:pPr>
            <w:r w:rsidRPr="00581E97">
              <w:rPr>
                <w:rFonts w:ascii="Times New Roman" w:hAnsi="Times New Roman" w:cs="Times New Roman"/>
                <w:sz w:val="24"/>
                <w:szCs w:val="28"/>
                <w:lang w:val="tr-TR"/>
              </w:rPr>
              <w:t>Kalkış Tespit Edildi</w:t>
            </w:r>
          </w:p>
        </w:tc>
        <w:tc>
          <w:tcPr>
            <w:tcW w:w="1417" w:type="dxa"/>
          </w:tcPr>
          <w:p w14:paraId="4F703B07" w14:textId="430566C7" w:rsidR="000A42E9" w:rsidRPr="00581E97" w:rsidRDefault="000A42E9" w:rsidP="000A42E9">
            <w:pPr>
              <w:spacing w:after="0"/>
              <w:jc w:val="center"/>
              <w:rPr>
                <w:rFonts w:ascii="Times New Roman" w:hAnsi="Times New Roman" w:cs="Times New Roman"/>
                <w:sz w:val="24"/>
                <w:szCs w:val="28"/>
                <w:lang w:val="tr-TR"/>
              </w:rPr>
            </w:pPr>
            <w:r w:rsidRPr="00581E97">
              <w:rPr>
                <w:rFonts w:ascii="Times New Roman" w:hAnsi="Times New Roman" w:cs="Times New Roman"/>
                <w:sz w:val="24"/>
                <w:szCs w:val="28"/>
                <w:lang w:val="tr-TR"/>
              </w:rPr>
              <w:t>ATE</w:t>
            </w:r>
          </w:p>
        </w:tc>
        <w:tc>
          <w:tcPr>
            <w:tcW w:w="3288" w:type="dxa"/>
          </w:tcPr>
          <w:p w14:paraId="1F956A11" w14:textId="4144BA82" w:rsidR="000A42E9" w:rsidRPr="00581E97" w:rsidRDefault="000A42E9" w:rsidP="000A42E9">
            <w:pPr>
              <w:spacing w:after="0"/>
              <w:jc w:val="center"/>
              <w:rPr>
                <w:rFonts w:ascii="Times New Roman" w:hAnsi="Times New Roman" w:cs="Times New Roman"/>
                <w:sz w:val="24"/>
                <w:szCs w:val="28"/>
                <w:lang w:val="tr-TR"/>
              </w:rPr>
            </w:pPr>
            <w:r w:rsidRPr="00581E97">
              <w:rPr>
                <w:rFonts w:ascii="Times New Roman" w:hAnsi="Times New Roman" w:cs="Times New Roman"/>
                <w:sz w:val="24"/>
                <w:szCs w:val="28"/>
                <w:lang w:val="tr-TR"/>
              </w:rPr>
              <w:t>Alçalma Tespit Edildi</w:t>
            </w:r>
          </w:p>
        </w:tc>
      </w:tr>
      <w:tr w:rsidR="000A42E9" w:rsidRPr="00581E97" w14:paraId="7DB92F16" w14:textId="4212BE94" w:rsidTr="000A42E9">
        <w:trPr>
          <w:jc w:val="center"/>
        </w:trPr>
        <w:tc>
          <w:tcPr>
            <w:tcW w:w="1417" w:type="dxa"/>
            <w:hideMark/>
          </w:tcPr>
          <w:p w14:paraId="0BA34586" w14:textId="77777777" w:rsidR="000A42E9" w:rsidRPr="00581E97" w:rsidRDefault="000A42E9" w:rsidP="000A42E9">
            <w:pPr>
              <w:spacing w:after="0"/>
              <w:jc w:val="center"/>
              <w:rPr>
                <w:rFonts w:ascii="Times New Roman" w:hAnsi="Times New Roman" w:cs="Times New Roman"/>
                <w:sz w:val="24"/>
                <w:szCs w:val="28"/>
                <w:lang w:val="tr-TR"/>
              </w:rPr>
            </w:pPr>
            <w:r w:rsidRPr="00581E97">
              <w:rPr>
                <w:rFonts w:ascii="Times New Roman" w:hAnsi="Times New Roman" w:cs="Times New Roman"/>
                <w:sz w:val="24"/>
                <w:szCs w:val="28"/>
                <w:lang w:val="tr-TR"/>
              </w:rPr>
              <w:t>YSD</w:t>
            </w:r>
          </w:p>
        </w:tc>
        <w:tc>
          <w:tcPr>
            <w:tcW w:w="3288" w:type="dxa"/>
            <w:hideMark/>
          </w:tcPr>
          <w:p w14:paraId="11AEE5F9" w14:textId="77777777" w:rsidR="000A42E9" w:rsidRPr="00581E97" w:rsidRDefault="000A42E9" w:rsidP="000A42E9">
            <w:pPr>
              <w:spacing w:after="0"/>
              <w:jc w:val="center"/>
              <w:rPr>
                <w:rFonts w:ascii="Times New Roman" w:hAnsi="Times New Roman" w:cs="Times New Roman"/>
                <w:sz w:val="24"/>
                <w:szCs w:val="28"/>
                <w:lang w:val="tr-TR"/>
              </w:rPr>
            </w:pPr>
            <w:r w:rsidRPr="00581E97">
              <w:rPr>
                <w:rFonts w:ascii="Times New Roman" w:hAnsi="Times New Roman" w:cs="Times New Roman"/>
                <w:sz w:val="24"/>
                <w:szCs w:val="28"/>
                <w:lang w:val="tr-TR"/>
              </w:rPr>
              <w:t>Yanma Süresi Doldu</w:t>
            </w:r>
          </w:p>
        </w:tc>
        <w:tc>
          <w:tcPr>
            <w:tcW w:w="1417" w:type="dxa"/>
          </w:tcPr>
          <w:p w14:paraId="64261AA4" w14:textId="04B3DB61" w:rsidR="000A42E9" w:rsidRPr="00581E97" w:rsidRDefault="000A42E9" w:rsidP="000A42E9">
            <w:pPr>
              <w:spacing w:after="0"/>
              <w:jc w:val="center"/>
              <w:rPr>
                <w:rFonts w:ascii="Times New Roman" w:hAnsi="Times New Roman" w:cs="Times New Roman"/>
                <w:sz w:val="24"/>
                <w:szCs w:val="28"/>
                <w:lang w:val="tr-TR"/>
              </w:rPr>
            </w:pPr>
            <w:r w:rsidRPr="00581E97">
              <w:rPr>
                <w:rFonts w:ascii="Times New Roman" w:hAnsi="Times New Roman" w:cs="Times New Roman"/>
                <w:sz w:val="24"/>
                <w:szCs w:val="28"/>
                <w:lang w:val="tr-TR"/>
              </w:rPr>
              <w:t>SPE</w:t>
            </w:r>
          </w:p>
        </w:tc>
        <w:tc>
          <w:tcPr>
            <w:tcW w:w="3288" w:type="dxa"/>
          </w:tcPr>
          <w:p w14:paraId="24D8EE7B" w14:textId="02F3DD07" w:rsidR="000A42E9" w:rsidRPr="00581E97" w:rsidRDefault="000A42E9" w:rsidP="000A42E9">
            <w:pPr>
              <w:spacing w:after="0"/>
              <w:jc w:val="center"/>
              <w:rPr>
                <w:rFonts w:ascii="Times New Roman" w:hAnsi="Times New Roman" w:cs="Times New Roman"/>
                <w:sz w:val="24"/>
                <w:szCs w:val="28"/>
                <w:lang w:val="tr-TR"/>
              </w:rPr>
            </w:pPr>
            <w:r w:rsidRPr="00581E97">
              <w:rPr>
                <w:rFonts w:ascii="Times New Roman" w:hAnsi="Times New Roman" w:cs="Times New Roman"/>
                <w:sz w:val="24"/>
                <w:szCs w:val="28"/>
                <w:lang w:val="tr-TR"/>
              </w:rPr>
              <w:t>Sürüklenme Paraşütü Emri</w:t>
            </w:r>
          </w:p>
        </w:tc>
      </w:tr>
      <w:tr w:rsidR="000A42E9" w:rsidRPr="00581E97" w14:paraId="4FE28C74" w14:textId="3141A38D" w:rsidTr="000A42E9">
        <w:trPr>
          <w:jc w:val="center"/>
        </w:trPr>
        <w:tc>
          <w:tcPr>
            <w:tcW w:w="1417" w:type="dxa"/>
            <w:hideMark/>
          </w:tcPr>
          <w:p w14:paraId="44505095" w14:textId="77777777" w:rsidR="000A42E9" w:rsidRPr="00581E97" w:rsidRDefault="000A42E9" w:rsidP="000A42E9">
            <w:pPr>
              <w:spacing w:after="0"/>
              <w:jc w:val="center"/>
              <w:rPr>
                <w:rFonts w:ascii="Times New Roman" w:hAnsi="Times New Roman" w:cs="Times New Roman"/>
                <w:sz w:val="24"/>
                <w:szCs w:val="28"/>
                <w:lang w:val="tr-TR"/>
              </w:rPr>
            </w:pPr>
            <w:r w:rsidRPr="00581E97">
              <w:rPr>
                <w:rFonts w:ascii="Times New Roman" w:hAnsi="Times New Roman" w:cs="Times New Roman"/>
                <w:sz w:val="24"/>
                <w:szCs w:val="28"/>
                <w:lang w:val="tr-TR"/>
              </w:rPr>
              <w:t>İEA</w:t>
            </w:r>
          </w:p>
        </w:tc>
        <w:tc>
          <w:tcPr>
            <w:tcW w:w="3288" w:type="dxa"/>
            <w:hideMark/>
          </w:tcPr>
          <w:p w14:paraId="58304C0E" w14:textId="77777777" w:rsidR="000A42E9" w:rsidRPr="00581E97" w:rsidRDefault="000A42E9" w:rsidP="000A42E9">
            <w:pPr>
              <w:spacing w:after="0"/>
              <w:jc w:val="center"/>
              <w:rPr>
                <w:rFonts w:ascii="Times New Roman" w:hAnsi="Times New Roman" w:cs="Times New Roman"/>
                <w:sz w:val="24"/>
                <w:szCs w:val="28"/>
                <w:lang w:val="tr-TR"/>
              </w:rPr>
            </w:pPr>
            <w:r w:rsidRPr="00581E97">
              <w:rPr>
                <w:rFonts w:ascii="Times New Roman" w:hAnsi="Times New Roman" w:cs="Times New Roman"/>
                <w:sz w:val="24"/>
                <w:szCs w:val="28"/>
                <w:lang w:val="tr-TR"/>
              </w:rPr>
              <w:t>Minimum İrtifa Eşiği Aşıldı</w:t>
            </w:r>
          </w:p>
        </w:tc>
        <w:tc>
          <w:tcPr>
            <w:tcW w:w="1417" w:type="dxa"/>
          </w:tcPr>
          <w:p w14:paraId="3E2C1AE9" w14:textId="6072FF47" w:rsidR="000A42E9" w:rsidRPr="00581E97" w:rsidRDefault="000A42E9" w:rsidP="000A42E9">
            <w:pPr>
              <w:spacing w:after="0"/>
              <w:jc w:val="center"/>
              <w:rPr>
                <w:rFonts w:ascii="Times New Roman" w:hAnsi="Times New Roman" w:cs="Times New Roman"/>
                <w:sz w:val="24"/>
                <w:szCs w:val="28"/>
                <w:lang w:val="tr-TR"/>
              </w:rPr>
            </w:pPr>
            <w:r w:rsidRPr="00581E97">
              <w:rPr>
                <w:rFonts w:ascii="Times New Roman" w:hAnsi="Times New Roman" w:cs="Times New Roman"/>
                <w:sz w:val="24"/>
                <w:szCs w:val="28"/>
                <w:lang w:val="tr-TR"/>
              </w:rPr>
              <w:t>BİT</w:t>
            </w:r>
          </w:p>
        </w:tc>
        <w:tc>
          <w:tcPr>
            <w:tcW w:w="3288" w:type="dxa"/>
          </w:tcPr>
          <w:p w14:paraId="3D112972" w14:textId="36B8274E" w:rsidR="000A42E9" w:rsidRPr="00581E97" w:rsidRDefault="000A42E9" w:rsidP="000A42E9">
            <w:pPr>
              <w:spacing w:after="0"/>
              <w:jc w:val="center"/>
              <w:rPr>
                <w:rFonts w:ascii="Times New Roman" w:hAnsi="Times New Roman" w:cs="Times New Roman"/>
                <w:sz w:val="24"/>
                <w:szCs w:val="28"/>
                <w:lang w:val="tr-TR"/>
              </w:rPr>
            </w:pPr>
            <w:r w:rsidRPr="00581E97">
              <w:rPr>
                <w:rFonts w:ascii="Times New Roman" w:hAnsi="Times New Roman" w:cs="Times New Roman"/>
                <w:sz w:val="24"/>
                <w:szCs w:val="28"/>
                <w:lang w:val="tr-TR"/>
              </w:rPr>
              <w:t>Belirlenen İrtifa Tespit Edildi</w:t>
            </w:r>
          </w:p>
        </w:tc>
      </w:tr>
      <w:tr w:rsidR="000A42E9" w:rsidRPr="00581E97" w14:paraId="61C3D789" w14:textId="566FDB38" w:rsidTr="000A42E9">
        <w:trPr>
          <w:jc w:val="center"/>
        </w:trPr>
        <w:tc>
          <w:tcPr>
            <w:tcW w:w="1417" w:type="dxa"/>
            <w:hideMark/>
          </w:tcPr>
          <w:p w14:paraId="4133100A" w14:textId="77777777" w:rsidR="000A42E9" w:rsidRPr="00581E97" w:rsidRDefault="000A42E9" w:rsidP="000A42E9">
            <w:pPr>
              <w:spacing w:after="0"/>
              <w:jc w:val="center"/>
              <w:rPr>
                <w:rFonts w:ascii="Times New Roman" w:hAnsi="Times New Roman" w:cs="Times New Roman"/>
                <w:sz w:val="24"/>
                <w:szCs w:val="28"/>
                <w:lang w:val="tr-TR"/>
              </w:rPr>
            </w:pPr>
            <w:r w:rsidRPr="00581E97">
              <w:rPr>
                <w:rFonts w:ascii="Times New Roman" w:hAnsi="Times New Roman" w:cs="Times New Roman"/>
                <w:sz w:val="24"/>
                <w:szCs w:val="28"/>
                <w:lang w:val="tr-TR"/>
              </w:rPr>
              <w:t>GAA</w:t>
            </w:r>
          </w:p>
        </w:tc>
        <w:tc>
          <w:tcPr>
            <w:tcW w:w="3288" w:type="dxa"/>
            <w:hideMark/>
          </w:tcPr>
          <w:p w14:paraId="5EFB1790" w14:textId="77777777" w:rsidR="000A42E9" w:rsidRPr="00581E97" w:rsidRDefault="000A42E9" w:rsidP="000A42E9">
            <w:pPr>
              <w:spacing w:after="0"/>
              <w:jc w:val="center"/>
              <w:rPr>
                <w:rFonts w:ascii="Times New Roman" w:hAnsi="Times New Roman" w:cs="Times New Roman"/>
                <w:sz w:val="24"/>
                <w:szCs w:val="28"/>
                <w:lang w:val="tr-TR"/>
              </w:rPr>
            </w:pPr>
            <w:r w:rsidRPr="00581E97">
              <w:rPr>
                <w:rFonts w:ascii="Times New Roman" w:hAnsi="Times New Roman" w:cs="Times New Roman"/>
                <w:sz w:val="24"/>
                <w:szCs w:val="28"/>
                <w:lang w:val="tr-TR"/>
              </w:rPr>
              <w:t>Gövde Açısı Algılandı</w:t>
            </w:r>
          </w:p>
        </w:tc>
        <w:tc>
          <w:tcPr>
            <w:tcW w:w="1417" w:type="dxa"/>
          </w:tcPr>
          <w:p w14:paraId="1C39E743" w14:textId="51C8A404" w:rsidR="000A42E9" w:rsidRPr="00581E97" w:rsidRDefault="000A42E9" w:rsidP="000A42E9">
            <w:pPr>
              <w:spacing w:after="0"/>
              <w:jc w:val="center"/>
              <w:rPr>
                <w:rFonts w:ascii="Times New Roman" w:hAnsi="Times New Roman" w:cs="Times New Roman"/>
                <w:sz w:val="24"/>
                <w:szCs w:val="28"/>
                <w:lang w:val="tr-TR"/>
              </w:rPr>
            </w:pPr>
            <w:r w:rsidRPr="00581E97">
              <w:rPr>
                <w:rFonts w:ascii="Times New Roman" w:hAnsi="Times New Roman" w:cs="Times New Roman"/>
                <w:sz w:val="24"/>
                <w:szCs w:val="28"/>
                <w:lang w:val="tr-TR"/>
              </w:rPr>
              <w:t>APE</w:t>
            </w:r>
          </w:p>
        </w:tc>
        <w:tc>
          <w:tcPr>
            <w:tcW w:w="3288" w:type="dxa"/>
          </w:tcPr>
          <w:p w14:paraId="7469A8BD" w14:textId="19490EA3" w:rsidR="000A42E9" w:rsidRPr="00581E97" w:rsidRDefault="000A42E9" w:rsidP="000A42E9">
            <w:pPr>
              <w:spacing w:after="0"/>
              <w:jc w:val="center"/>
              <w:rPr>
                <w:rFonts w:ascii="Times New Roman" w:hAnsi="Times New Roman" w:cs="Times New Roman"/>
                <w:sz w:val="24"/>
                <w:szCs w:val="28"/>
                <w:lang w:val="tr-TR"/>
              </w:rPr>
            </w:pPr>
            <w:r w:rsidRPr="00581E97">
              <w:rPr>
                <w:rFonts w:ascii="Times New Roman" w:hAnsi="Times New Roman" w:cs="Times New Roman"/>
                <w:sz w:val="24"/>
                <w:szCs w:val="28"/>
                <w:lang w:val="tr-TR"/>
              </w:rPr>
              <w:t>Ana Paraşüt Emri</w:t>
            </w:r>
          </w:p>
        </w:tc>
      </w:tr>
    </w:tbl>
    <w:p w14:paraId="1A46D0D5" w14:textId="4D2CBD03" w:rsidR="00581E97" w:rsidRPr="00581E97" w:rsidRDefault="00872137" w:rsidP="000A42E9">
      <w:pPr>
        <w:spacing w:before="120" w:after="120"/>
        <w:jc w:val="both"/>
        <w:rPr>
          <w:rFonts w:ascii="Times New Roman" w:hAnsi="Times New Roman" w:cs="Times New Roman"/>
          <w:sz w:val="24"/>
          <w:szCs w:val="28"/>
          <w:lang w:val="tr-TR"/>
        </w:rPr>
      </w:pPr>
      <w:r>
        <w:rPr>
          <w:rFonts w:ascii="Times New Roman" w:hAnsi="Times New Roman" w:cs="Times New Roman"/>
          <w:sz w:val="24"/>
          <w:szCs w:val="28"/>
          <w:lang w:val="tr-TR"/>
        </w:rPr>
        <w:t>Takımlar</w:t>
      </w:r>
      <w:r w:rsidR="00581E97" w:rsidRPr="00581E97">
        <w:rPr>
          <w:rFonts w:ascii="Times New Roman" w:hAnsi="Times New Roman" w:cs="Times New Roman"/>
          <w:sz w:val="24"/>
          <w:szCs w:val="28"/>
          <w:lang w:val="tr-TR"/>
        </w:rPr>
        <w:t xml:space="preserve"> bu alanı kullanarak test sırasında aviyonik kartın hangi olayları algıladığını takip edebilir. Durum paketi alanı, grafik ve sensör kartları ile birlikte değerlendirilmelidir.</w:t>
      </w:r>
    </w:p>
    <w:p w14:paraId="29C64290" w14:textId="573E6FFA" w:rsidR="00581E97" w:rsidRPr="00581E97" w:rsidRDefault="000A42E9" w:rsidP="005C515A">
      <w:pPr>
        <w:pStyle w:val="Balk2"/>
        <w:spacing w:after="0"/>
        <w:rPr>
          <w:lang w:val="tr-TR"/>
        </w:rPr>
      </w:pPr>
      <w:bookmarkStart w:id="9" w:name="_Toc233291009"/>
      <w:r>
        <w:rPr>
          <w:lang w:val="tr-TR"/>
        </w:rPr>
        <w:t xml:space="preserve">4.3. </w:t>
      </w:r>
      <w:r w:rsidR="00581E97" w:rsidRPr="00581E97">
        <w:rPr>
          <w:lang w:val="tr-TR"/>
        </w:rPr>
        <w:t>Grafik Alanı</w:t>
      </w:r>
      <w:bookmarkEnd w:id="9"/>
    </w:p>
    <w:p w14:paraId="234B069A" w14:textId="39160BF6" w:rsidR="005C515A" w:rsidRPr="005C515A" w:rsidRDefault="005C515A" w:rsidP="005C515A">
      <w:pPr>
        <w:spacing w:after="120"/>
        <w:jc w:val="both"/>
        <w:rPr>
          <w:rFonts w:ascii="Times New Roman" w:hAnsi="Times New Roman" w:cs="Times New Roman"/>
          <w:sz w:val="24"/>
          <w:szCs w:val="28"/>
          <w:lang w:val="tr-TR"/>
        </w:rPr>
      </w:pPr>
      <w:r w:rsidRPr="005C515A">
        <w:rPr>
          <w:rFonts w:ascii="Times New Roman" w:hAnsi="Times New Roman" w:cs="Times New Roman"/>
          <w:sz w:val="24"/>
          <w:szCs w:val="28"/>
          <w:lang w:val="tr-TR"/>
        </w:rPr>
        <w:t xml:space="preserve">SUT ekranının orta bölümünde grafik alanı yer alır. Bu alan, test sırasında izlenen verilerin zamana bağlı değişimini görsel olarak takip etmek için kullanılır. </w:t>
      </w:r>
      <w:r w:rsidR="00872137">
        <w:rPr>
          <w:rFonts w:ascii="Times New Roman" w:hAnsi="Times New Roman" w:cs="Times New Roman"/>
          <w:sz w:val="24"/>
          <w:szCs w:val="28"/>
          <w:lang w:val="tr-TR"/>
        </w:rPr>
        <w:t>Takımlar</w:t>
      </w:r>
      <w:r w:rsidRPr="005C515A">
        <w:rPr>
          <w:rFonts w:ascii="Times New Roman" w:hAnsi="Times New Roman" w:cs="Times New Roman"/>
          <w:sz w:val="24"/>
          <w:szCs w:val="28"/>
          <w:lang w:val="tr-TR"/>
        </w:rPr>
        <w:t xml:space="preserve"> grafik üzerinden irtifa değişimini, ivme değerlerindeki ani değişimleri ve test sürecinin beklenen şekilde ilerleyip ilerlemediğini gözlemleyebilir.</w:t>
      </w:r>
    </w:p>
    <w:p w14:paraId="638D546E" w14:textId="1D60E90E" w:rsidR="00FE1A42" w:rsidRDefault="000A42E9" w:rsidP="00FE1A42">
      <w:pPr>
        <w:pStyle w:val="Balk2"/>
        <w:rPr>
          <w:rFonts w:cs="Times New Roman"/>
          <w:sz w:val="24"/>
          <w:szCs w:val="28"/>
          <w:lang w:val="tr-TR"/>
        </w:rPr>
      </w:pPr>
      <w:bookmarkStart w:id="10" w:name="_Toc233291010"/>
      <w:r>
        <w:rPr>
          <w:lang w:val="tr-TR"/>
        </w:rPr>
        <w:t xml:space="preserve">4.4. </w:t>
      </w:r>
      <w:r w:rsidR="00581E97" w:rsidRPr="00581E97">
        <w:rPr>
          <w:lang w:val="tr-TR"/>
        </w:rPr>
        <w:t>Sensör Kartları</w:t>
      </w:r>
      <w:bookmarkEnd w:id="10"/>
      <w:r w:rsidR="00581E97" w:rsidRPr="00581E97">
        <w:rPr>
          <w:rFonts w:cs="Times New Roman"/>
          <w:sz w:val="24"/>
          <w:szCs w:val="28"/>
          <w:lang w:val="tr-TR"/>
        </w:rPr>
        <w:t xml:space="preserve"> </w:t>
      </w:r>
    </w:p>
    <w:p w14:paraId="21E15A8C" w14:textId="1C8A2DAE" w:rsidR="00581E97" w:rsidRPr="00581E97" w:rsidRDefault="00FE1A42" w:rsidP="00FE1A42">
      <w:pPr>
        <w:jc w:val="both"/>
        <w:rPr>
          <w:rFonts w:ascii="Times New Roman" w:hAnsi="Times New Roman" w:cs="Times New Roman"/>
          <w:sz w:val="24"/>
          <w:szCs w:val="28"/>
          <w:lang w:val="tr-TR"/>
        </w:rPr>
      </w:pPr>
      <w:r w:rsidRPr="00FE1A42">
        <w:rPr>
          <w:rFonts w:ascii="Times New Roman" w:hAnsi="Times New Roman" w:cs="Times New Roman"/>
          <w:sz w:val="24"/>
          <w:szCs w:val="28"/>
          <w:lang w:val="tr-TR"/>
        </w:rPr>
        <w:t xml:space="preserve">Ekranın alt bölümünde test sırasında takip edilen verilerin anlık değerlerini gösteren sensör kartları bulunur. </w:t>
      </w:r>
      <w:r w:rsidR="00872137">
        <w:rPr>
          <w:rFonts w:ascii="Times New Roman" w:hAnsi="Times New Roman" w:cs="Times New Roman"/>
          <w:sz w:val="24"/>
          <w:szCs w:val="28"/>
          <w:lang w:val="tr-TR"/>
        </w:rPr>
        <w:t>Takımla</w:t>
      </w:r>
      <w:r w:rsidRPr="00FE1A42">
        <w:rPr>
          <w:rFonts w:ascii="Times New Roman" w:hAnsi="Times New Roman" w:cs="Times New Roman"/>
          <w:sz w:val="24"/>
          <w:szCs w:val="28"/>
          <w:lang w:val="tr-TR"/>
        </w:rPr>
        <w:t>r bu kartlara tıklayarak ilgili verinin grafik alanında görselleştirilmesini sağlayabilir. Böylece sensör değerleri hem sayısal olarak hem de grafik üzerinden takip edilebilir.</w:t>
      </w:r>
    </w:p>
    <w:p w14:paraId="5D5B6B20" w14:textId="2404EC4A" w:rsidR="00581E97" w:rsidRPr="00581E97" w:rsidRDefault="00FE1A42" w:rsidP="00FE1A42">
      <w:pPr>
        <w:pStyle w:val="Balk2"/>
        <w:rPr>
          <w:lang w:val="tr-TR"/>
        </w:rPr>
      </w:pPr>
      <w:bookmarkStart w:id="11" w:name="_Toc233291011"/>
      <w:r>
        <w:rPr>
          <w:lang w:val="tr-TR"/>
        </w:rPr>
        <w:t xml:space="preserve">4.5. </w:t>
      </w:r>
      <w:r w:rsidR="00581E97" w:rsidRPr="00581E97">
        <w:rPr>
          <w:lang w:val="tr-TR"/>
        </w:rPr>
        <w:t>Haberleşme Bilgileri</w:t>
      </w:r>
      <w:bookmarkEnd w:id="11"/>
    </w:p>
    <w:p w14:paraId="3F874556" w14:textId="191C522D" w:rsidR="00581E97" w:rsidRDefault="00581E97" w:rsidP="00FE1A42">
      <w:pPr>
        <w:jc w:val="both"/>
        <w:rPr>
          <w:rFonts w:ascii="Times New Roman" w:hAnsi="Times New Roman" w:cs="Times New Roman"/>
          <w:sz w:val="24"/>
          <w:szCs w:val="28"/>
          <w:lang w:val="tr-TR"/>
        </w:rPr>
      </w:pPr>
      <w:r w:rsidRPr="00581E97">
        <w:rPr>
          <w:rFonts w:ascii="Times New Roman" w:hAnsi="Times New Roman" w:cs="Times New Roman"/>
          <w:sz w:val="24"/>
          <w:szCs w:val="28"/>
          <w:lang w:val="tr-TR"/>
        </w:rPr>
        <w:t xml:space="preserve">SUT ekranında RX, TX ve </w:t>
      </w:r>
      <w:proofErr w:type="spellStart"/>
      <w:r w:rsidRPr="00581E97">
        <w:rPr>
          <w:rFonts w:ascii="Times New Roman" w:hAnsi="Times New Roman" w:cs="Times New Roman"/>
          <w:sz w:val="24"/>
          <w:szCs w:val="28"/>
          <w:lang w:val="tr-TR"/>
        </w:rPr>
        <w:t>checksum</w:t>
      </w:r>
      <w:proofErr w:type="spellEnd"/>
      <w:r w:rsidRPr="00581E97">
        <w:rPr>
          <w:rFonts w:ascii="Times New Roman" w:hAnsi="Times New Roman" w:cs="Times New Roman"/>
          <w:sz w:val="24"/>
          <w:szCs w:val="28"/>
          <w:lang w:val="tr-TR"/>
        </w:rPr>
        <w:t xml:space="preserve"> hata bilgileri de gösterilir.</w:t>
      </w:r>
      <w:r w:rsidR="00FE1A42">
        <w:rPr>
          <w:rFonts w:ascii="Times New Roman" w:hAnsi="Times New Roman" w:cs="Times New Roman"/>
          <w:sz w:val="24"/>
          <w:szCs w:val="28"/>
          <w:lang w:val="tr-TR"/>
        </w:rPr>
        <w:t xml:space="preserve"> </w:t>
      </w:r>
      <w:r w:rsidRPr="00581E97">
        <w:rPr>
          <w:rFonts w:ascii="Times New Roman" w:hAnsi="Times New Roman" w:cs="Times New Roman"/>
          <w:sz w:val="24"/>
          <w:szCs w:val="28"/>
          <w:lang w:val="tr-TR"/>
        </w:rPr>
        <w:t xml:space="preserve">Bu değerler test sırasında bağlantının sağlıklı ilerleyip ilerlemediğini anlamak için kontrol edilmelidir. RX ve TX değerlerinin sıfır kalması ya da </w:t>
      </w:r>
      <w:proofErr w:type="spellStart"/>
      <w:r w:rsidRPr="00581E97">
        <w:rPr>
          <w:rFonts w:ascii="Times New Roman" w:hAnsi="Times New Roman" w:cs="Times New Roman"/>
          <w:sz w:val="24"/>
          <w:szCs w:val="28"/>
          <w:lang w:val="tr-TR"/>
        </w:rPr>
        <w:t>checksum</w:t>
      </w:r>
      <w:proofErr w:type="spellEnd"/>
      <w:r w:rsidRPr="00581E97">
        <w:rPr>
          <w:rFonts w:ascii="Times New Roman" w:hAnsi="Times New Roman" w:cs="Times New Roman"/>
          <w:sz w:val="24"/>
          <w:szCs w:val="28"/>
          <w:lang w:val="tr-TR"/>
        </w:rPr>
        <w:t xml:space="preserve"> hata sayısının artması, haberleşme problemi olabileceğini gösterebilir.</w:t>
      </w:r>
    </w:p>
    <w:p w14:paraId="1FD203BE" w14:textId="77777777" w:rsidR="00FE1A42" w:rsidRDefault="00FE1A42" w:rsidP="005C515A">
      <w:pPr>
        <w:keepNext/>
        <w:spacing w:after="0"/>
        <w:jc w:val="center"/>
        <w:rPr>
          <w:rFonts w:hint="eastAsia"/>
        </w:rPr>
      </w:pPr>
      <w:r w:rsidRPr="00FE1A42">
        <w:rPr>
          <w:rFonts w:ascii="Times New Roman" w:hAnsi="Times New Roman" w:cs="Times New Roman"/>
          <w:noProof/>
          <w:sz w:val="24"/>
          <w:szCs w:val="28"/>
          <w:lang w:val="tr-TR"/>
        </w:rPr>
        <w:drawing>
          <wp:inline distT="0" distB="0" distL="0" distR="0" wp14:anchorId="671D429D" wp14:editId="505914A2">
            <wp:extent cx="3240000" cy="2214666"/>
            <wp:effectExtent l="0" t="0" r="0" b="0"/>
            <wp:docPr id="11526672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67269" name=""/>
                    <pic:cNvPicPr/>
                  </pic:nvPicPr>
                  <pic:blipFill>
                    <a:blip r:embed="rId9"/>
                    <a:stretch>
                      <a:fillRect/>
                    </a:stretch>
                  </pic:blipFill>
                  <pic:spPr>
                    <a:xfrm>
                      <a:off x="0" y="0"/>
                      <a:ext cx="3240000" cy="2214666"/>
                    </a:xfrm>
                    <a:prstGeom prst="rect">
                      <a:avLst/>
                    </a:prstGeom>
                  </pic:spPr>
                </pic:pic>
              </a:graphicData>
            </a:graphic>
          </wp:inline>
        </w:drawing>
      </w:r>
    </w:p>
    <w:p w14:paraId="7F2D53E8" w14:textId="4328B279" w:rsidR="00FE1A42" w:rsidRDefault="00FE1A42" w:rsidP="00FE1A42">
      <w:pPr>
        <w:pStyle w:val="ResimYazs"/>
        <w:spacing w:after="0"/>
        <w:jc w:val="center"/>
        <w:rPr>
          <w:rFonts w:ascii="Times New Roman" w:hAnsi="Times New Roman" w:cs="Times New Roman"/>
          <w:color w:val="auto"/>
          <w:sz w:val="20"/>
          <w:szCs w:val="20"/>
        </w:rPr>
      </w:pPr>
      <w:proofErr w:type="spellStart"/>
      <w:r w:rsidRPr="00FE1A42">
        <w:rPr>
          <w:rFonts w:ascii="Times New Roman" w:hAnsi="Times New Roman" w:cs="Times New Roman"/>
          <w:color w:val="auto"/>
          <w:sz w:val="20"/>
          <w:szCs w:val="20"/>
        </w:rPr>
        <w:t>Şekil</w:t>
      </w:r>
      <w:proofErr w:type="spellEnd"/>
      <w:r w:rsidRPr="00FE1A42">
        <w:rPr>
          <w:rFonts w:ascii="Times New Roman" w:hAnsi="Times New Roman" w:cs="Times New Roman"/>
          <w:color w:val="auto"/>
          <w:sz w:val="20"/>
          <w:szCs w:val="20"/>
        </w:rPr>
        <w:t xml:space="preserve"> </w:t>
      </w:r>
      <w:r w:rsidRPr="00FE1A42">
        <w:rPr>
          <w:rFonts w:ascii="Times New Roman" w:hAnsi="Times New Roman" w:cs="Times New Roman"/>
          <w:color w:val="auto"/>
          <w:sz w:val="20"/>
          <w:szCs w:val="20"/>
        </w:rPr>
        <w:fldChar w:fldCharType="begin"/>
      </w:r>
      <w:r w:rsidRPr="00FE1A42">
        <w:rPr>
          <w:rFonts w:ascii="Times New Roman" w:hAnsi="Times New Roman" w:cs="Times New Roman"/>
          <w:color w:val="auto"/>
          <w:sz w:val="20"/>
          <w:szCs w:val="20"/>
        </w:rPr>
        <w:instrText xml:space="preserve"> SEQ Şekil \* ARABIC </w:instrText>
      </w:r>
      <w:r w:rsidRPr="00FE1A42">
        <w:rPr>
          <w:rFonts w:ascii="Times New Roman" w:hAnsi="Times New Roman" w:cs="Times New Roman"/>
          <w:color w:val="auto"/>
          <w:sz w:val="20"/>
          <w:szCs w:val="20"/>
        </w:rPr>
        <w:fldChar w:fldCharType="separate"/>
      </w:r>
      <w:r w:rsidR="005C515A">
        <w:rPr>
          <w:rFonts w:ascii="Times New Roman" w:hAnsi="Times New Roman" w:cs="Times New Roman"/>
          <w:noProof/>
          <w:color w:val="auto"/>
          <w:sz w:val="20"/>
          <w:szCs w:val="20"/>
        </w:rPr>
        <w:t>2</w:t>
      </w:r>
      <w:r w:rsidRPr="00FE1A42">
        <w:rPr>
          <w:rFonts w:ascii="Times New Roman" w:hAnsi="Times New Roman" w:cs="Times New Roman"/>
          <w:color w:val="auto"/>
          <w:sz w:val="20"/>
          <w:szCs w:val="20"/>
        </w:rPr>
        <w:fldChar w:fldCharType="end"/>
      </w:r>
      <w:r w:rsidRPr="00FE1A42">
        <w:rPr>
          <w:rFonts w:ascii="Times New Roman" w:hAnsi="Times New Roman" w:cs="Times New Roman"/>
          <w:color w:val="auto"/>
          <w:sz w:val="20"/>
          <w:szCs w:val="20"/>
        </w:rPr>
        <w:t xml:space="preserve">. SUT </w:t>
      </w:r>
      <w:proofErr w:type="spellStart"/>
      <w:r w:rsidRPr="00FE1A42">
        <w:rPr>
          <w:rFonts w:ascii="Times New Roman" w:hAnsi="Times New Roman" w:cs="Times New Roman"/>
          <w:color w:val="auto"/>
          <w:sz w:val="20"/>
          <w:szCs w:val="20"/>
        </w:rPr>
        <w:t>Ekranı</w:t>
      </w:r>
      <w:proofErr w:type="spellEnd"/>
      <w:r w:rsidRPr="00FE1A42">
        <w:rPr>
          <w:rFonts w:ascii="Times New Roman" w:hAnsi="Times New Roman" w:cs="Times New Roman"/>
          <w:color w:val="auto"/>
          <w:sz w:val="20"/>
          <w:szCs w:val="20"/>
        </w:rPr>
        <w:t xml:space="preserve"> </w:t>
      </w:r>
      <w:proofErr w:type="spellStart"/>
      <w:r w:rsidRPr="00FE1A42">
        <w:rPr>
          <w:rFonts w:ascii="Times New Roman" w:hAnsi="Times New Roman" w:cs="Times New Roman"/>
          <w:color w:val="auto"/>
          <w:sz w:val="20"/>
          <w:szCs w:val="20"/>
        </w:rPr>
        <w:t>Genel</w:t>
      </w:r>
      <w:proofErr w:type="spellEnd"/>
      <w:r w:rsidRPr="00FE1A42">
        <w:rPr>
          <w:rFonts w:ascii="Times New Roman" w:hAnsi="Times New Roman" w:cs="Times New Roman"/>
          <w:color w:val="auto"/>
          <w:sz w:val="20"/>
          <w:szCs w:val="20"/>
        </w:rPr>
        <w:t xml:space="preserve"> </w:t>
      </w:r>
      <w:proofErr w:type="spellStart"/>
      <w:r w:rsidRPr="00FE1A42">
        <w:rPr>
          <w:rFonts w:ascii="Times New Roman" w:hAnsi="Times New Roman" w:cs="Times New Roman"/>
          <w:color w:val="auto"/>
          <w:sz w:val="20"/>
          <w:szCs w:val="20"/>
        </w:rPr>
        <w:t>Görünümü</w:t>
      </w:r>
      <w:proofErr w:type="spellEnd"/>
    </w:p>
    <w:p w14:paraId="11229DF7" w14:textId="5DEC744E" w:rsidR="00DD3DD8" w:rsidRPr="00DD3DD8" w:rsidRDefault="00DD3DD8" w:rsidP="00DD3DD8">
      <w:pPr>
        <w:pStyle w:val="Balk2"/>
        <w:rPr>
          <w:lang w:val="tr-TR"/>
        </w:rPr>
      </w:pPr>
      <w:bookmarkStart w:id="12" w:name="_Toc233291012"/>
      <w:r>
        <w:rPr>
          <w:lang w:val="tr-TR"/>
        </w:rPr>
        <w:t xml:space="preserve">4.6. </w:t>
      </w:r>
      <w:r w:rsidRPr="00DD3DD8">
        <w:rPr>
          <w:lang w:val="tr-TR"/>
        </w:rPr>
        <w:t>SUT Grafik Alanı ve Kritik Olaylar</w:t>
      </w:r>
      <w:bookmarkEnd w:id="12"/>
    </w:p>
    <w:p w14:paraId="73AAE72E" w14:textId="77777777" w:rsidR="00DD3DD8" w:rsidRPr="00DD3DD8" w:rsidRDefault="00DD3DD8" w:rsidP="00DD3DD8">
      <w:pPr>
        <w:jc w:val="both"/>
        <w:rPr>
          <w:rFonts w:ascii="Times New Roman" w:hAnsi="Times New Roman" w:cs="Times New Roman"/>
          <w:sz w:val="24"/>
          <w:szCs w:val="28"/>
        </w:rPr>
      </w:pPr>
      <w:r w:rsidRPr="00DD3DD8">
        <w:rPr>
          <w:rFonts w:ascii="Times New Roman" w:hAnsi="Times New Roman" w:cs="Times New Roman"/>
          <w:sz w:val="24"/>
          <w:szCs w:val="28"/>
        </w:rPr>
        <w:t xml:space="preserve">SUT </w:t>
      </w:r>
      <w:proofErr w:type="spellStart"/>
      <w:r w:rsidRPr="00DD3DD8">
        <w:rPr>
          <w:rFonts w:ascii="Times New Roman" w:hAnsi="Times New Roman" w:cs="Times New Roman"/>
          <w:sz w:val="24"/>
          <w:szCs w:val="28"/>
        </w:rPr>
        <w:t>grafik</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alanı</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seçilen</w:t>
      </w:r>
      <w:proofErr w:type="spellEnd"/>
      <w:r w:rsidRPr="00DD3DD8">
        <w:rPr>
          <w:rFonts w:ascii="Times New Roman" w:hAnsi="Times New Roman" w:cs="Times New Roman"/>
          <w:sz w:val="24"/>
          <w:szCs w:val="28"/>
        </w:rPr>
        <w:t xml:space="preserve"> test </w:t>
      </w:r>
      <w:proofErr w:type="spellStart"/>
      <w:r w:rsidRPr="00DD3DD8">
        <w:rPr>
          <w:rFonts w:ascii="Times New Roman" w:hAnsi="Times New Roman" w:cs="Times New Roman"/>
          <w:sz w:val="24"/>
          <w:szCs w:val="28"/>
        </w:rPr>
        <w:t>senaryosuna</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ait</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verilerin</w:t>
      </w:r>
      <w:proofErr w:type="spellEnd"/>
      <w:r w:rsidRPr="00DD3DD8">
        <w:rPr>
          <w:rFonts w:ascii="Times New Roman" w:hAnsi="Times New Roman" w:cs="Times New Roman"/>
          <w:sz w:val="24"/>
          <w:szCs w:val="28"/>
        </w:rPr>
        <w:t xml:space="preserve"> zaman </w:t>
      </w:r>
      <w:proofErr w:type="spellStart"/>
      <w:r w:rsidRPr="00DD3DD8">
        <w:rPr>
          <w:rFonts w:ascii="Times New Roman" w:hAnsi="Times New Roman" w:cs="Times New Roman"/>
          <w:sz w:val="24"/>
          <w:szCs w:val="28"/>
        </w:rPr>
        <w:t>ekseninde</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nasıl</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değiştiğini</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gösterir</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Örnek</w:t>
      </w:r>
      <w:proofErr w:type="spellEnd"/>
      <w:r w:rsidRPr="00DD3DD8">
        <w:rPr>
          <w:rFonts w:ascii="Times New Roman" w:hAnsi="Times New Roman" w:cs="Times New Roman"/>
          <w:sz w:val="24"/>
          <w:szCs w:val="28"/>
        </w:rPr>
        <w:t xml:space="preserve"> test </w:t>
      </w:r>
      <w:proofErr w:type="spellStart"/>
      <w:r w:rsidRPr="00DD3DD8">
        <w:rPr>
          <w:rFonts w:ascii="Times New Roman" w:hAnsi="Times New Roman" w:cs="Times New Roman"/>
          <w:sz w:val="24"/>
          <w:szCs w:val="28"/>
        </w:rPr>
        <w:t>çıktısında</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irtifa</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eğrisi</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yükselir</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tepe</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bölgesine</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ulaşır</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ve</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ardından</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alçalma</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eğilimine</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girer</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Grafik</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üzerinde</w:t>
      </w:r>
      <w:proofErr w:type="spellEnd"/>
      <w:r w:rsidRPr="00DD3DD8">
        <w:rPr>
          <w:rFonts w:ascii="Times New Roman" w:hAnsi="Times New Roman" w:cs="Times New Roman"/>
          <w:sz w:val="24"/>
          <w:szCs w:val="28"/>
        </w:rPr>
        <w:t xml:space="preserve"> Apogee </w:t>
      </w:r>
      <w:proofErr w:type="spellStart"/>
      <w:r w:rsidRPr="00DD3DD8">
        <w:rPr>
          <w:rFonts w:ascii="Times New Roman" w:hAnsi="Times New Roman" w:cs="Times New Roman"/>
          <w:sz w:val="24"/>
          <w:szCs w:val="28"/>
        </w:rPr>
        <w:t>ve</w:t>
      </w:r>
      <w:proofErr w:type="spellEnd"/>
      <w:r w:rsidRPr="00DD3DD8">
        <w:rPr>
          <w:rFonts w:ascii="Times New Roman" w:hAnsi="Times New Roman" w:cs="Times New Roman"/>
          <w:sz w:val="24"/>
          <w:szCs w:val="28"/>
        </w:rPr>
        <w:t xml:space="preserve"> Ana </w:t>
      </w:r>
      <w:proofErr w:type="spellStart"/>
      <w:r w:rsidRPr="00DD3DD8">
        <w:rPr>
          <w:rFonts w:ascii="Times New Roman" w:hAnsi="Times New Roman" w:cs="Times New Roman"/>
          <w:sz w:val="24"/>
          <w:szCs w:val="28"/>
        </w:rPr>
        <w:t>Paraşüt</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gibi</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kritik</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olay</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bölgeleri</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işaretlenebilir</w:t>
      </w:r>
      <w:proofErr w:type="spellEnd"/>
      <w:r w:rsidRPr="00DD3DD8">
        <w:rPr>
          <w:rFonts w:ascii="Times New Roman" w:hAnsi="Times New Roman" w:cs="Times New Roman"/>
          <w:sz w:val="24"/>
          <w:szCs w:val="28"/>
        </w:rPr>
        <w:t>.</w:t>
      </w:r>
    </w:p>
    <w:p w14:paraId="2D448024" w14:textId="77777777" w:rsidR="005C515A" w:rsidRDefault="00DD3DD8" w:rsidP="005C515A">
      <w:pPr>
        <w:keepNext/>
        <w:jc w:val="center"/>
        <w:rPr>
          <w:rFonts w:hint="eastAsia"/>
        </w:rPr>
      </w:pPr>
      <w:r w:rsidRPr="00DD3DD8">
        <w:rPr>
          <w:noProof/>
        </w:rPr>
        <w:lastRenderedPageBreak/>
        <w:drawing>
          <wp:inline distT="0" distB="0" distL="0" distR="0" wp14:anchorId="6F972B46" wp14:editId="2A8B89B2">
            <wp:extent cx="3240000" cy="2214666"/>
            <wp:effectExtent l="0" t="0" r="0" b="0"/>
            <wp:docPr id="171450269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02691" name=""/>
                    <pic:cNvPicPr/>
                  </pic:nvPicPr>
                  <pic:blipFill>
                    <a:blip r:embed="rId10"/>
                    <a:stretch>
                      <a:fillRect/>
                    </a:stretch>
                  </pic:blipFill>
                  <pic:spPr>
                    <a:xfrm>
                      <a:off x="0" y="0"/>
                      <a:ext cx="3240000" cy="2214666"/>
                    </a:xfrm>
                    <a:prstGeom prst="rect">
                      <a:avLst/>
                    </a:prstGeom>
                  </pic:spPr>
                </pic:pic>
              </a:graphicData>
            </a:graphic>
          </wp:inline>
        </w:drawing>
      </w:r>
    </w:p>
    <w:p w14:paraId="420155FD" w14:textId="7FCE79B0" w:rsidR="00DD3DD8" w:rsidRPr="005C515A" w:rsidRDefault="005C515A" w:rsidP="005C515A">
      <w:pPr>
        <w:pStyle w:val="ResimYazs"/>
        <w:spacing w:after="0"/>
        <w:jc w:val="center"/>
        <w:rPr>
          <w:rFonts w:ascii="Times New Roman" w:hAnsi="Times New Roman" w:cs="Times New Roman"/>
          <w:color w:val="auto"/>
          <w:sz w:val="20"/>
          <w:szCs w:val="20"/>
        </w:rPr>
      </w:pPr>
      <w:proofErr w:type="spellStart"/>
      <w:r w:rsidRPr="005C515A">
        <w:rPr>
          <w:rFonts w:ascii="Times New Roman" w:hAnsi="Times New Roman" w:cs="Times New Roman"/>
          <w:color w:val="auto"/>
          <w:sz w:val="20"/>
          <w:szCs w:val="20"/>
        </w:rPr>
        <w:t>Şekil</w:t>
      </w:r>
      <w:proofErr w:type="spellEnd"/>
      <w:r w:rsidRPr="005C515A">
        <w:rPr>
          <w:rFonts w:ascii="Times New Roman" w:hAnsi="Times New Roman" w:cs="Times New Roman"/>
          <w:color w:val="auto"/>
          <w:sz w:val="20"/>
          <w:szCs w:val="20"/>
        </w:rPr>
        <w:t xml:space="preserve"> </w:t>
      </w:r>
      <w:r w:rsidRPr="005C515A">
        <w:rPr>
          <w:rFonts w:ascii="Times New Roman" w:hAnsi="Times New Roman" w:cs="Times New Roman"/>
          <w:color w:val="auto"/>
          <w:sz w:val="20"/>
          <w:szCs w:val="20"/>
        </w:rPr>
        <w:fldChar w:fldCharType="begin"/>
      </w:r>
      <w:r w:rsidRPr="005C515A">
        <w:rPr>
          <w:rFonts w:ascii="Times New Roman" w:hAnsi="Times New Roman" w:cs="Times New Roman"/>
          <w:color w:val="auto"/>
          <w:sz w:val="20"/>
          <w:szCs w:val="20"/>
        </w:rPr>
        <w:instrText xml:space="preserve"> SEQ Şekil \* ARABIC </w:instrText>
      </w:r>
      <w:r w:rsidRPr="005C515A">
        <w:rPr>
          <w:rFonts w:ascii="Times New Roman" w:hAnsi="Times New Roman" w:cs="Times New Roman"/>
          <w:color w:val="auto"/>
          <w:sz w:val="20"/>
          <w:szCs w:val="20"/>
        </w:rPr>
        <w:fldChar w:fldCharType="separate"/>
      </w:r>
      <w:r w:rsidRPr="005C515A">
        <w:rPr>
          <w:rFonts w:ascii="Times New Roman" w:hAnsi="Times New Roman" w:cs="Times New Roman"/>
          <w:noProof/>
          <w:color w:val="auto"/>
          <w:sz w:val="20"/>
          <w:szCs w:val="20"/>
        </w:rPr>
        <w:t>3</w:t>
      </w:r>
      <w:r w:rsidRPr="005C515A">
        <w:rPr>
          <w:rFonts w:ascii="Times New Roman" w:hAnsi="Times New Roman" w:cs="Times New Roman"/>
          <w:color w:val="auto"/>
          <w:sz w:val="20"/>
          <w:szCs w:val="20"/>
        </w:rPr>
        <w:fldChar w:fldCharType="end"/>
      </w:r>
      <w:r w:rsidRPr="005C515A">
        <w:rPr>
          <w:rFonts w:ascii="Times New Roman" w:hAnsi="Times New Roman" w:cs="Times New Roman"/>
          <w:color w:val="auto"/>
          <w:sz w:val="20"/>
          <w:szCs w:val="20"/>
        </w:rPr>
        <w:t xml:space="preserve">. SUT </w:t>
      </w:r>
      <w:proofErr w:type="spellStart"/>
      <w:r w:rsidRPr="005C515A">
        <w:rPr>
          <w:rFonts w:ascii="Times New Roman" w:hAnsi="Times New Roman" w:cs="Times New Roman"/>
          <w:color w:val="auto"/>
          <w:sz w:val="20"/>
          <w:szCs w:val="20"/>
        </w:rPr>
        <w:t>Grafik</w:t>
      </w:r>
      <w:proofErr w:type="spellEnd"/>
      <w:r w:rsidRPr="005C515A">
        <w:rPr>
          <w:rFonts w:ascii="Times New Roman" w:hAnsi="Times New Roman" w:cs="Times New Roman"/>
          <w:color w:val="auto"/>
          <w:sz w:val="20"/>
          <w:szCs w:val="20"/>
        </w:rPr>
        <w:t xml:space="preserve"> </w:t>
      </w:r>
      <w:proofErr w:type="spellStart"/>
      <w:r w:rsidRPr="005C515A">
        <w:rPr>
          <w:rFonts w:ascii="Times New Roman" w:hAnsi="Times New Roman" w:cs="Times New Roman"/>
          <w:color w:val="auto"/>
          <w:sz w:val="20"/>
          <w:szCs w:val="20"/>
        </w:rPr>
        <w:t>Alanı</w:t>
      </w:r>
      <w:proofErr w:type="spellEnd"/>
      <w:r w:rsidRPr="005C515A">
        <w:rPr>
          <w:rFonts w:ascii="Times New Roman" w:hAnsi="Times New Roman" w:cs="Times New Roman"/>
          <w:color w:val="auto"/>
          <w:sz w:val="20"/>
          <w:szCs w:val="20"/>
        </w:rPr>
        <w:t xml:space="preserve"> </w:t>
      </w:r>
      <w:proofErr w:type="spellStart"/>
      <w:r w:rsidRPr="005C515A">
        <w:rPr>
          <w:rFonts w:ascii="Times New Roman" w:hAnsi="Times New Roman" w:cs="Times New Roman"/>
          <w:color w:val="auto"/>
          <w:sz w:val="20"/>
          <w:szCs w:val="20"/>
        </w:rPr>
        <w:t>ve</w:t>
      </w:r>
      <w:proofErr w:type="spellEnd"/>
      <w:r w:rsidRPr="005C515A">
        <w:rPr>
          <w:rFonts w:ascii="Times New Roman" w:hAnsi="Times New Roman" w:cs="Times New Roman"/>
          <w:color w:val="auto"/>
          <w:sz w:val="20"/>
          <w:szCs w:val="20"/>
        </w:rPr>
        <w:t xml:space="preserve"> </w:t>
      </w:r>
      <w:proofErr w:type="spellStart"/>
      <w:r w:rsidRPr="005C515A">
        <w:rPr>
          <w:rFonts w:ascii="Times New Roman" w:hAnsi="Times New Roman" w:cs="Times New Roman"/>
          <w:color w:val="auto"/>
          <w:sz w:val="20"/>
          <w:szCs w:val="20"/>
        </w:rPr>
        <w:t>Kritik</w:t>
      </w:r>
      <w:proofErr w:type="spellEnd"/>
      <w:r w:rsidRPr="005C515A">
        <w:rPr>
          <w:rFonts w:ascii="Times New Roman" w:hAnsi="Times New Roman" w:cs="Times New Roman"/>
          <w:color w:val="auto"/>
          <w:sz w:val="20"/>
          <w:szCs w:val="20"/>
        </w:rPr>
        <w:t xml:space="preserve"> </w:t>
      </w:r>
      <w:proofErr w:type="spellStart"/>
      <w:r w:rsidRPr="005C515A">
        <w:rPr>
          <w:rFonts w:ascii="Times New Roman" w:hAnsi="Times New Roman" w:cs="Times New Roman"/>
          <w:color w:val="auto"/>
          <w:sz w:val="20"/>
          <w:szCs w:val="20"/>
        </w:rPr>
        <w:t>Olaylar</w:t>
      </w:r>
      <w:proofErr w:type="spellEnd"/>
      <w:r>
        <w:rPr>
          <w:rFonts w:ascii="Times New Roman" w:hAnsi="Times New Roman" w:cs="Times New Roman"/>
          <w:color w:val="auto"/>
          <w:sz w:val="20"/>
          <w:szCs w:val="20"/>
        </w:rPr>
        <w:t xml:space="preserve"> </w:t>
      </w:r>
      <w:proofErr w:type="spellStart"/>
      <w:r>
        <w:rPr>
          <w:rFonts w:ascii="Times New Roman" w:hAnsi="Times New Roman" w:cs="Times New Roman"/>
          <w:color w:val="auto"/>
          <w:sz w:val="20"/>
          <w:szCs w:val="20"/>
        </w:rPr>
        <w:t>Gösterimi</w:t>
      </w:r>
      <w:proofErr w:type="spellEnd"/>
    </w:p>
    <w:p w14:paraId="3AFDFCC2" w14:textId="61BB84AF" w:rsidR="00010861" w:rsidRDefault="005C515A" w:rsidP="00FE1A42">
      <w:pPr>
        <w:pStyle w:val="Balk1"/>
        <w:rPr>
          <w:rFonts w:cs="Times New Roman"/>
          <w:sz w:val="32"/>
          <w:szCs w:val="32"/>
        </w:rPr>
      </w:pPr>
      <w:bookmarkStart w:id="13" w:name="_Toc233291013"/>
      <w:r>
        <w:rPr>
          <w:rFonts w:cs="Times New Roman"/>
          <w:sz w:val="32"/>
          <w:szCs w:val="32"/>
        </w:rPr>
        <w:t>5</w:t>
      </w:r>
      <w:r w:rsidR="00C45B59" w:rsidRPr="00FE1A42">
        <w:rPr>
          <w:rFonts w:cs="Times New Roman"/>
          <w:sz w:val="32"/>
          <w:szCs w:val="32"/>
        </w:rPr>
        <w:t xml:space="preserve">. SİT </w:t>
      </w:r>
      <w:proofErr w:type="spellStart"/>
      <w:r>
        <w:rPr>
          <w:rFonts w:cs="Times New Roman"/>
          <w:sz w:val="32"/>
          <w:szCs w:val="32"/>
        </w:rPr>
        <w:t>Ekranı</w:t>
      </w:r>
      <w:bookmarkEnd w:id="13"/>
      <w:proofErr w:type="spellEnd"/>
    </w:p>
    <w:p w14:paraId="3AB699CC" w14:textId="570187ED" w:rsidR="005C515A" w:rsidRPr="005C515A" w:rsidRDefault="005C515A" w:rsidP="005C515A">
      <w:pPr>
        <w:jc w:val="both"/>
        <w:rPr>
          <w:rFonts w:ascii="Times New Roman" w:hAnsi="Times New Roman" w:cs="Times New Roman"/>
          <w:sz w:val="24"/>
          <w:szCs w:val="28"/>
          <w:lang w:val="tr-TR"/>
        </w:rPr>
      </w:pPr>
      <w:r w:rsidRPr="005C515A">
        <w:rPr>
          <w:rFonts w:ascii="Times New Roman" w:hAnsi="Times New Roman" w:cs="Times New Roman"/>
          <w:sz w:val="24"/>
          <w:szCs w:val="28"/>
          <w:lang w:val="tr-TR"/>
        </w:rPr>
        <w:t xml:space="preserve">SİT ekranı, </w:t>
      </w:r>
      <w:r w:rsidR="00872137">
        <w:rPr>
          <w:rFonts w:ascii="Times New Roman" w:hAnsi="Times New Roman" w:cs="Times New Roman"/>
          <w:sz w:val="24"/>
          <w:szCs w:val="28"/>
          <w:lang w:val="tr-TR"/>
        </w:rPr>
        <w:t>takımların</w:t>
      </w:r>
      <w:r w:rsidRPr="005C515A">
        <w:rPr>
          <w:rFonts w:ascii="Times New Roman" w:hAnsi="Times New Roman" w:cs="Times New Roman"/>
          <w:sz w:val="24"/>
          <w:szCs w:val="28"/>
          <w:lang w:val="tr-TR"/>
        </w:rPr>
        <w:t xml:space="preserve"> kendi aviyonik kartlarından gelen sensör verilerini anlık olarak takip edebildiği temel izleme ekranıdır. Bu ekran üzerinden test başlatılır, gelen veriler grafik üzerinde görüntülenir ve sensör kartları üzerinden sayısal değerler kontrol edilir. SİT ekranı genel olarak dört ana bölümden oluşur:</w:t>
      </w:r>
    </w:p>
    <w:p w14:paraId="0A37079F" w14:textId="77777777" w:rsidR="005C515A" w:rsidRPr="005C515A" w:rsidRDefault="005C515A" w:rsidP="005C515A">
      <w:pPr>
        <w:numPr>
          <w:ilvl w:val="0"/>
          <w:numId w:val="17"/>
        </w:numPr>
        <w:spacing w:after="0"/>
        <w:jc w:val="both"/>
        <w:rPr>
          <w:rFonts w:ascii="Times New Roman" w:hAnsi="Times New Roman" w:cs="Times New Roman"/>
          <w:sz w:val="24"/>
          <w:szCs w:val="28"/>
          <w:lang w:val="tr-TR"/>
        </w:rPr>
      </w:pPr>
      <w:r w:rsidRPr="005C515A">
        <w:rPr>
          <w:rFonts w:ascii="Times New Roman" w:hAnsi="Times New Roman" w:cs="Times New Roman"/>
          <w:sz w:val="24"/>
          <w:szCs w:val="28"/>
          <w:lang w:val="tr-TR"/>
        </w:rPr>
        <w:t>Test kontrol alanı</w:t>
      </w:r>
    </w:p>
    <w:p w14:paraId="7C2C1070" w14:textId="77777777" w:rsidR="005C515A" w:rsidRPr="005C515A" w:rsidRDefault="005C515A" w:rsidP="005C515A">
      <w:pPr>
        <w:numPr>
          <w:ilvl w:val="0"/>
          <w:numId w:val="17"/>
        </w:numPr>
        <w:spacing w:after="0"/>
        <w:jc w:val="both"/>
        <w:rPr>
          <w:rFonts w:ascii="Times New Roman" w:hAnsi="Times New Roman" w:cs="Times New Roman"/>
          <w:sz w:val="24"/>
          <w:szCs w:val="28"/>
          <w:lang w:val="tr-TR"/>
        </w:rPr>
      </w:pPr>
      <w:r w:rsidRPr="005C515A">
        <w:rPr>
          <w:rFonts w:ascii="Times New Roman" w:hAnsi="Times New Roman" w:cs="Times New Roman"/>
          <w:sz w:val="24"/>
          <w:szCs w:val="28"/>
          <w:lang w:val="tr-TR"/>
        </w:rPr>
        <w:t>Grafik alanı</w:t>
      </w:r>
    </w:p>
    <w:p w14:paraId="417F82F0" w14:textId="77777777" w:rsidR="005C515A" w:rsidRPr="005C515A" w:rsidRDefault="005C515A" w:rsidP="005C515A">
      <w:pPr>
        <w:numPr>
          <w:ilvl w:val="0"/>
          <w:numId w:val="17"/>
        </w:numPr>
        <w:spacing w:after="0"/>
        <w:jc w:val="both"/>
        <w:rPr>
          <w:rFonts w:ascii="Times New Roman" w:hAnsi="Times New Roman" w:cs="Times New Roman"/>
          <w:sz w:val="24"/>
          <w:szCs w:val="28"/>
          <w:lang w:val="tr-TR"/>
        </w:rPr>
      </w:pPr>
      <w:r w:rsidRPr="005C515A">
        <w:rPr>
          <w:rFonts w:ascii="Times New Roman" w:hAnsi="Times New Roman" w:cs="Times New Roman"/>
          <w:sz w:val="24"/>
          <w:szCs w:val="28"/>
          <w:lang w:val="tr-TR"/>
        </w:rPr>
        <w:t>Sensör kartları</w:t>
      </w:r>
    </w:p>
    <w:p w14:paraId="466E79AB" w14:textId="51D26FF3" w:rsidR="005C515A" w:rsidRPr="005C515A" w:rsidRDefault="005C515A" w:rsidP="005C515A">
      <w:pPr>
        <w:numPr>
          <w:ilvl w:val="0"/>
          <w:numId w:val="17"/>
        </w:numPr>
        <w:spacing w:after="120"/>
        <w:jc w:val="both"/>
        <w:rPr>
          <w:rFonts w:ascii="Times New Roman" w:hAnsi="Times New Roman" w:cs="Times New Roman"/>
          <w:sz w:val="24"/>
          <w:szCs w:val="28"/>
          <w:lang w:val="tr-TR"/>
        </w:rPr>
      </w:pPr>
      <w:r w:rsidRPr="005C515A">
        <w:rPr>
          <w:rFonts w:ascii="Times New Roman" w:hAnsi="Times New Roman" w:cs="Times New Roman"/>
          <w:sz w:val="24"/>
          <w:szCs w:val="28"/>
          <w:lang w:val="tr-TR"/>
        </w:rPr>
        <w:t>Haberleşme bilgileri</w:t>
      </w:r>
    </w:p>
    <w:p w14:paraId="173E606D" w14:textId="6F5ECD33" w:rsidR="005C515A" w:rsidRPr="005C515A" w:rsidRDefault="005C515A" w:rsidP="005C515A">
      <w:pPr>
        <w:pStyle w:val="Balk2"/>
        <w:rPr>
          <w:lang w:val="tr-TR"/>
        </w:rPr>
      </w:pPr>
      <w:bookmarkStart w:id="14" w:name="_Toc233291014"/>
      <w:r>
        <w:rPr>
          <w:lang w:val="tr-TR"/>
        </w:rPr>
        <w:t xml:space="preserve">5.1. </w:t>
      </w:r>
      <w:r w:rsidRPr="005C515A">
        <w:rPr>
          <w:lang w:val="tr-TR"/>
        </w:rPr>
        <w:t>Test Kontrol Alanı</w:t>
      </w:r>
      <w:bookmarkEnd w:id="14"/>
    </w:p>
    <w:p w14:paraId="1CCEA9F3" w14:textId="75E7EB54" w:rsidR="005C515A" w:rsidRPr="005C515A" w:rsidRDefault="005C515A" w:rsidP="005C515A">
      <w:pPr>
        <w:jc w:val="both"/>
        <w:rPr>
          <w:rFonts w:ascii="Times New Roman" w:hAnsi="Times New Roman" w:cs="Times New Roman"/>
          <w:sz w:val="24"/>
          <w:szCs w:val="28"/>
          <w:lang w:val="tr-TR"/>
        </w:rPr>
      </w:pPr>
      <w:r w:rsidRPr="005C515A">
        <w:rPr>
          <w:rFonts w:ascii="Times New Roman" w:hAnsi="Times New Roman" w:cs="Times New Roman"/>
          <w:sz w:val="24"/>
          <w:szCs w:val="28"/>
          <w:lang w:val="tr-TR"/>
        </w:rPr>
        <w:t>Ekranın üst kısmında test kontrol alanı bulunur. Bu bölümde süre göstergesi ve başlat butonu yer alır. Süre göstergesi, test başladıktan sonra geçen süreyi gösterir.</w:t>
      </w:r>
      <w:r>
        <w:rPr>
          <w:rFonts w:ascii="Times New Roman" w:hAnsi="Times New Roman" w:cs="Times New Roman"/>
          <w:sz w:val="24"/>
          <w:szCs w:val="28"/>
          <w:lang w:val="tr-TR"/>
        </w:rPr>
        <w:t xml:space="preserve"> </w:t>
      </w:r>
      <w:r w:rsidRPr="005C515A">
        <w:rPr>
          <w:rFonts w:ascii="Times New Roman" w:hAnsi="Times New Roman" w:cs="Times New Roman"/>
          <w:sz w:val="24"/>
          <w:szCs w:val="28"/>
          <w:lang w:val="tr-TR"/>
        </w:rPr>
        <w:t xml:space="preserve">Başlat butonu, SİT test sürecini başlatmak için kullanılır. Test başlatıldıktan sonra aviyonik karttan gelen sensör verileri arayüzde takip edilebilir hale gelir. </w:t>
      </w:r>
      <w:r w:rsidR="00872137">
        <w:rPr>
          <w:rFonts w:ascii="Times New Roman" w:hAnsi="Times New Roman" w:cs="Times New Roman"/>
          <w:sz w:val="24"/>
          <w:szCs w:val="28"/>
          <w:lang w:val="tr-TR"/>
        </w:rPr>
        <w:t>Takımlar</w:t>
      </w:r>
      <w:r w:rsidRPr="005C515A">
        <w:rPr>
          <w:rFonts w:ascii="Times New Roman" w:hAnsi="Times New Roman" w:cs="Times New Roman"/>
          <w:sz w:val="24"/>
          <w:szCs w:val="28"/>
          <w:lang w:val="tr-TR"/>
        </w:rPr>
        <w:t xml:space="preserve"> bu alanı kullanarak testin ne kadar süredir devam ettiğini ve testin başlatılıp başlatılmadığını kontrol edebilir.</w:t>
      </w:r>
    </w:p>
    <w:p w14:paraId="3F5AA2E6" w14:textId="641E9CCC" w:rsidR="005C515A" w:rsidRPr="005C515A" w:rsidRDefault="005C515A" w:rsidP="005C515A">
      <w:pPr>
        <w:pStyle w:val="Balk2"/>
        <w:rPr>
          <w:lang w:val="tr-TR"/>
        </w:rPr>
      </w:pPr>
      <w:bookmarkStart w:id="15" w:name="_Toc233291015"/>
      <w:r>
        <w:rPr>
          <w:lang w:val="tr-TR"/>
        </w:rPr>
        <w:t xml:space="preserve">5.2. </w:t>
      </w:r>
      <w:r w:rsidRPr="005C515A">
        <w:rPr>
          <w:lang w:val="tr-TR"/>
        </w:rPr>
        <w:t>Grafik Alanı</w:t>
      </w:r>
      <w:bookmarkEnd w:id="15"/>
    </w:p>
    <w:p w14:paraId="675E9738" w14:textId="14094E74" w:rsidR="005C515A" w:rsidRPr="005C515A" w:rsidRDefault="005C515A" w:rsidP="005C515A">
      <w:pPr>
        <w:jc w:val="both"/>
        <w:rPr>
          <w:rFonts w:ascii="Times New Roman" w:hAnsi="Times New Roman" w:cs="Times New Roman"/>
          <w:sz w:val="24"/>
          <w:szCs w:val="28"/>
          <w:lang w:val="tr-TR"/>
        </w:rPr>
      </w:pPr>
      <w:r w:rsidRPr="005C515A">
        <w:rPr>
          <w:rFonts w:ascii="Times New Roman" w:hAnsi="Times New Roman" w:cs="Times New Roman"/>
          <w:sz w:val="24"/>
          <w:szCs w:val="28"/>
          <w:lang w:val="tr-TR"/>
        </w:rPr>
        <w:t xml:space="preserve">SİT ekranının orta bölümünde grafik alanı yer alır. Bu alan, test sırasında seçilen sensör verilerinin zamana bağlı değişimini görsel olarak takip etmek için kullanılır. </w:t>
      </w:r>
      <w:r w:rsidR="00872137">
        <w:rPr>
          <w:rFonts w:ascii="Times New Roman" w:hAnsi="Times New Roman" w:cs="Times New Roman"/>
          <w:sz w:val="24"/>
          <w:szCs w:val="28"/>
          <w:lang w:val="tr-TR"/>
        </w:rPr>
        <w:t>Takımlar</w:t>
      </w:r>
      <w:r w:rsidRPr="005C515A">
        <w:rPr>
          <w:rFonts w:ascii="Times New Roman" w:hAnsi="Times New Roman" w:cs="Times New Roman"/>
          <w:sz w:val="24"/>
          <w:szCs w:val="28"/>
          <w:lang w:val="tr-TR"/>
        </w:rPr>
        <w:t xml:space="preserve"> grafik üzerinden irtifa değişimini, ivme davranışlarını ve test sırasında oluşabilecek ani veri değişimlerini kolayca gözlemleyebilir.</w:t>
      </w:r>
    </w:p>
    <w:p w14:paraId="2696815B" w14:textId="0A7FB83B" w:rsidR="005C515A" w:rsidRPr="005C515A" w:rsidRDefault="005C515A" w:rsidP="005C515A">
      <w:pPr>
        <w:pStyle w:val="Balk2"/>
        <w:rPr>
          <w:lang w:val="tr-TR"/>
        </w:rPr>
      </w:pPr>
      <w:bookmarkStart w:id="16" w:name="_Toc233291016"/>
      <w:r>
        <w:rPr>
          <w:lang w:val="tr-TR"/>
        </w:rPr>
        <w:t xml:space="preserve">5.3. </w:t>
      </w:r>
      <w:r w:rsidRPr="005C515A">
        <w:rPr>
          <w:lang w:val="tr-TR"/>
        </w:rPr>
        <w:t>Sensör Kartları</w:t>
      </w:r>
      <w:bookmarkEnd w:id="16"/>
    </w:p>
    <w:p w14:paraId="5C41B720" w14:textId="34AF49B7" w:rsidR="005C515A" w:rsidRDefault="005C515A" w:rsidP="005C515A">
      <w:pPr>
        <w:jc w:val="both"/>
        <w:rPr>
          <w:rFonts w:ascii="Times New Roman" w:hAnsi="Times New Roman" w:cs="Times New Roman"/>
          <w:sz w:val="24"/>
          <w:szCs w:val="28"/>
          <w:lang w:val="tr-TR"/>
        </w:rPr>
      </w:pPr>
      <w:r w:rsidRPr="005C515A">
        <w:rPr>
          <w:rFonts w:ascii="Times New Roman" w:hAnsi="Times New Roman" w:cs="Times New Roman"/>
          <w:sz w:val="24"/>
          <w:szCs w:val="28"/>
          <w:lang w:val="tr-TR"/>
        </w:rPr>
        <w:t xml:space="preserve">Ekranın alt bölümünde sensör kartları bulunur. Bu kartlar, test sırasında takip edilen verilerin anlık değerlerini gösterir. </w:t>
      </w:r>
      <w:r w:rsidR="00872137">
        <w:rPr>
          <w:rFonts w:ascii="Times New Roman" w:hAnsi="Times New Roman" w:cs="Times New Roman"/>
          <w:sz w:val="24"/>
          <w:szCs w:val="28"/>
          <w:lang w:val="tr-TR"/>
        </w:rPr>
        <w:t>Takımlar</w:t>
      </w:r>
      <w:r w:rsidRPr="005C515A">
        <w:rPr>
          <w:rFonts w:ascii="Times New Roman" w:hAnsi="Times New Roman" w:cs="Times New Roman"/>
          <w:sz w:val="24"/>
          <w:szCs w:val="28"/>
          <w:lang w:val="tr-TR"/>
        </w:rPr>
        <w:t xml:space="preserve"> bu kartlara tıklayarak ilgili sensör değerinin grafik alanında görüntülenmesini sağlayabilir. Böylece seçilen veri hem sayısal olarak kart üzerinden hem de </w:t>
      </w:r>
      <w:r w:rsidRPr="005C515A">
        <w:rPr>
          <w:rFonts w:ascii="Times New Roman" w:hAnsi="Times New Roman" w:cs="Times New Roman"/>
          <w:sz w:val="24"/>
          <w:szCs w:val="28"/>
          <w:lang w:val="tr-TR"/>
        </w:rPr>
        <w:lastRenderedPageBreak/>
        <w:t>grafiksel olarak takip edilebilir. Sensör kartlarında ayrıca Hatalı alanı bulunur. Bu alan, ilgili sensör için algılanan hatalı veya sınır dışı veri sayısını gösterir.</w:t>
      </w:r>
    </w:p>
    <w:p w14:paraId="2B572CC2" w14:textId="77777777" w:rsidR="005C515A" w:rsidRDefault="005C515A" w:rsidP="005C515A">
      <w:pPr>
        <w:keepNext/>
        <w:jc w:val="center"/>
        <w:rPr>
          <w:rFonts w:hint="eastAsia"/>
        </w:rPr>
      </w:pPr>
      <w:r w:rsidRPr="005C515A">
        <w:rPr>
          <w:rFonts w:ascii="Times New Roman" w:hAnsi="Times New Roman" w:cs="Times New Roman"/>
          <w:noProof/>
          <w:sz w:val="24"/>
          <w:szCs w:val="28"/>
          <w:lang w:val="tr-TR"/>
        </w:rPr>
        <w:drawing>
          <wp:inline distT="0" distB="0" distL="0" distR="0" wp14:anchorId="59D00ED5" wp14:editId="2081AEAA">
            <wp:extent cx="3960000" cy="2706814"/>
            <wp:effectExtent l="0" t="0" r="2540" b="0"/>
            <wp:docPr id="78326024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60248" name=""/>
                    <pic:cNvPicPr/>
                  </pic:nvPicPr>
                  <pic:blipFill>
                    <a:blip r:embed="rId11"/>
                    <a:stretch>
                      <a:fillRect/>
                    </a:stretch>
                  </pic:blipFill>
                  <pic:spPr>
                    <a:xfrm>
                      <a:off x="0" y="0"/>
                      <a:ext cx="3960000" cy="2706814"/>
                    </a:xfrm>
                    <a:prstGeom prst="rect">
                      <a:avLst/>
                    </a:prstGeom>
                  </pic:spPr>
                </pic:pic>
              </a:graphicData>
            </a:graphic>
          </wp:inline>
        </w:drawing>
      </w:r>
    </w:p>
    <w:p w14:paraId="08F51890" w14:textId="44BD9D9B" w:rsidR="005C515A" w:rsidRPr="005C515A" w:rsidRDefault="005C515A" w:rsidP="005C515A">
      <w:pPr>
        <w:pStyle w:val="ResimYazs"/>
        <w:jc w:val="center"/>
        <w:rPr>
          <w:rFonts w:ascii="Times New Roman" w:hAnsi="Times New Roman" w:cs="Times New Roman"/>
          <w:color w:val="auto"/>
          <w:sz w:val="28"/>
          <w:szCs w:val="32"/>
          <w:lang w:val="tr-TR"/>
        </w:rPr>
      </w:pPr>
      <w:proofErr w:type="spellStart"/>
      <w:r w:rsidRPr="005C515A">
        <w:rPr>
          <w:rFonts w:ascii="Times New Roman" w:hAnsi="Times New Roman" w:cs="Times New Roman"/>
          <w:color w:val="auto"/>
          <w:sz w:val="20"/>
          <w:szCs w:val="20"/>
        </w:rPr>
        <w:t>Şekil</w:t>
      </w:r>
      <w:proofErr w:type="spellEnd"/>
      <w:r w:rsidRPr="005C515A">
        <w:rPr>
          <w:rFonts w:ascii="Times New Roman" w:hAnsi="Times New Roman" w:cs="Times New Roman"/>
          <w:color w:val="auto"/>
          <w:sz w:val="20"/>
          <w:szCs w:val="20"/>
        </w:rPr>
        <w:t xml:space="preserve"> </w:t>
      </w:r>
      <w:r w:rsidRPr="005C515A">
        <w:rPr>
          <w:rFonts w:ascii="Times New Roman" w:hAnsi="Times New Roman" w:cs="Times New Roman"/>
          <w:color w:val="auto"/>
          <w:sz w:val="20"/>
          <w:szCs w:val="20"/>
        </w:rPr>
        <w:fldChar w:fldCharType="begin"/>
      </w:r>
      <w:r w:rsidRPr="005C515A">
        <w:rPr>
          <w:rFonts w:ascii="Times New Roman" w:hAnsi="Times New Roman" w:cs="Times New Roman"/>
          <w:color w:val="auto"/>
          <w:sz w:val="20"/>
          <w:szCs w:val="20"/>
        </w:rPr>
        <w:instrText xml:space="preserve"> SEQ Şekil \* ARABIC </w:instrText>
      </w:r>
      <w:r w:rsidRPr="005C515A">
        <w:rPr>
          <w:rFonts w:ascii="Times New Roman" w:hAnsi="Times New Roman" w:cs="Times New Roman"/>
          <w:color w:val="auto"/>
          <w:sz w:val="20"/>
          <w:szCs w:val="20"/>
        </w:rPr>
        <w:fldChar w:fldCharType="separate"/>
      </w:r>
      <w:r>
        <w:rPr>
          <w:rFonts w:ascii="Times New Roman" w:hAnsi="Times New Roman" w:cs="Times New Roman"/>
          <w:noProof/>
          <w:color w:val="auto"/>
          <w:sz w:val="20"/>
          <w:szCs w:val="20"/>
        </w:rPr>
        <w:t>4</w:t>
      </w:r>
      <w:r w:rsidRPr="005C515A">
        <w:rPr>
          <w:rFonts w:ascii="Times New Roman" w:hAnsi="Times New Roman" w:cs="Times New Roman"/>
          <w:color w:val="auto"/>
          <w:sz w:val="20"/>
          <w:szCs w:val="20"/>
        </w:rPr>
        <w:fldChar w:fldCharType="end"/>
      </w:r>
      <w:r w:rsidRPr="005C515A">
        <w:rPr>
          <w:rFonts w:ascii="Times New Roman" w:hAnsi="Times New Roman" w:cs="Times New Roman"/>
          <w:color w:val="auto"/>
          <w:sz w:val="20"/>
          <w:szCs w:val="20"/>
        </w:rPr>
        <w:t xml:space="preserve">. SİT </w:t>
      </w:r>
      <w:proofErr w:type="spellStart"/>
      <w:r w:rsidRPr="005C515A">
        <w:rPr>
          <w:rFonts w:ascii="Times New Roman" w:hAnsi="Times New Roman" w:cs="Times New Roman"/>
          <w:color w:val="auto"/>
          <w:sz w:val="20"/>
          <w:szCs w:val="20"/>
        </w:rPr>
        <w:t>Ekranı</w:t>
      </w:r>
      <w:proofErr w:type="spellEnd"/>
      <w:r w:rsidRPr="005C515A">
        <w:rPr>
          <w:rFonts w:ascii="Times New Roman" w:hAnsi="Times New Roman" w:cs="Times New Roman"/>
          <w:color w:val="auto"/>
          <w:sz w:val="20"/>
          <w:szCs w:val="20"/>
        </w:rPr>
        <w:t xml:space="preserve"> </w:t>
      </w:r>
      <w:proofErr w:type="spellStart"/>
      <w:r w:rsidRPr="005C515A">
        <w:rPr>
          <w:rFonts w:ascii="Times New Roman" w:hAnsi="Times New Roman" w:cs="Times New Roman"/>
          <w:color w:val="auto"/>
          <w:sz w:val="20"/>
          <w:szCs w:val="20"/>
        </w:rPr>
        <w:t>Genel</w:t>
      </w:r>
      <w:proofErr w:type="spellEnd"/>
      <w:r w:rsidRPr="005C515A">
        <w:rPr>
          <w:rFonts w:ascii="Times New Roman" w:hAnsi="Times New Roman" w:cs="Times New Roman"/>
          <w:color w:val="auto"/>
          <w:sz w:val="20"/>
          <w:szCs w:val="20"/>
        </w:rPr>
        <w:t xml:space="preserve"> </w:t>
      </w:r>
      <w:proofErr w:type="spellStart"/>
      <w:r w:rsidRPr="005C515A">
        <w:rPr>
          <w:rFonts w:ascii="Times New Roman" w:hAnsi="Times New Roman" w:cs="Times New Roman"/>
          <w:color w:val="auto"/>
          <w:sz w:val="20"/>
          <w:szCs w:val="20"/>
        </w:rPr>
        <w:t>Görünümü</w:t>
      </w:r>
      <w:proofErr w:type="spellEnd"/>
    </w:p>
    <w:p w14:paraId="5ED387C6" w14:textId="7F4FA8CF" w:rsidR="00010861" w:rsidRPr="003A0CD0" w:rsidRDefault="005C515A" w:rsidP="00FE1A42">
      <w:pPr>
        <w:pStyle w:val="Balk1"/>
        <w:rPr>
          <w:rFonts w:cs="Times New Roman"/>
        </w:rPr>
      </w:pPr>
      <w:bookmarkStart w:id="17" w:name="_Toc233291017"/>
      <w:r>
        <w:rPr>
          <w:rFonts w:cs="Times New Roman"/>
        </w:rPr>
        <w:t>6</w:t>
      </w:r>
      <w:r w:rsidR="00C45B59" w:rsidRPr="003A0CD0">
        <w:rPr>
          <w:rFonts w:cs="Times New Roman"/>
        </w:rPr>
        <w:t xml:space="preserve">. </w:t>
      </w:r>
      <w:r w:rsidR="0092580C">
        <w:rPr>
          <w:rFonts w:cs="Times New Roman"/>
        </w:rPr>
        <w:t xml:space="preserve">Test </w:t>
      </w:r>
      <w:proofErr w:type="spellStart"/>
      <w:r w:rsidR="0092580C">
        <w:rPr>
          <w:rFonts w:cs="Times New Roman"/>
        </w:rPr>
        <w:t>Süreci</w:t>
      </w:r>
      <w:proofErr w:type="spellEnd"/>
      <w:r w:rsidR="0092580C">
        <w:rPr>
          <w:rFonts w:cs="Times New Roman"/>
        </w:rPr>
        <w:t xml:space="preserve"> </w:t>
      </w:r>
      <w:proofErr w:type="spellStart"/>
      <w:r w:rsidR="0092580C">
        <w:rPr>
          <w:rFonts w:cs="Times New Roman"/>
        </w:rPr>
        <w:t>Hakkında</w:t>
      </w:r>
      <w:bookmarkEnd w:id="17"/>
      <w:proofErr w:type="spellEnd"/>
    </w:p>
    <w:p w14:paraId="740C8DC5" w14:textId="5BD72D5B" w:rsidR="00010861" w:rsidRPr="00DD3DD8" w:rsidRDefault="00C45B59" w:rsidP="00DD3DD8">
      <w:pPr>
        <w:jc w:val="both"/>
        <w:rPr>
          <w:rFonts w:ascii="Times New Roman" w:hAnsi="Times New Roman" w:cs="Times New Roman"/>
          <w:sz w:val="24"/>
          <w:szCs w:val="28"/>
        </w:rPr>
      </w:pPr>
      <w:proofErr w:type="spellStart"/>
      <w:r w:rsidRPr="00DD3DD8">
        <w:rPr>
          <w:rFonts w:ascii="Times New Roman" w:hAnsi="Times New Roman" w:cs="Times New Roman"/>
          <w:sz w:val="24"/>
          <w:szCs w:val="28"/>
        </w:rPr>
        <w:t>Yazılımda</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kullanılan</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veri</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setleri</w:t>
      </w:r>
      <w:proofErr w:type="spellEnd"/>
      <w:r w:rsidRPr="00DD3DD8">
        <w:rPr>
          <w:rFonts w:ascii="Times New Roman" w:hAnsi="Times New Roman" w:cs="Times New Roman"/>
          <w:sz w:val="24"/>
          <w:szCs w:val="28"/>
        </w:rPr>
        <w:t xml:space="preserve">, </w:t>
      </w:r>
      <w:proofErr w:type="spellStart"/>
      <w:r w:rsidR="003C12AB" w:rsidRPr="00DD3DD8">
        <w:rPr>
          <w:rFonts w:ascii="Times New Roman" w:hAnsi="Times New Roman" w:cs="Times New Roman"/>
          <w:sz w:val="24"/>
          <w:szCs w:val="28"/>
        </w:rPr>
        <w:t>takımların</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kendi</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aviyonik</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kartlarını</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kontrollü</w:t>
      </w:r>
      <w:proofErr w:type="spellEnd"/>
      <w:r w:rsidRPr="00DD3DD8">
        <w:rPr>
          <w:rFonts w:ascii="Times New Roman" w:hAnsi="Times New Roman" w:cs="Times New Roman"/>
          <w:sz w:val="24"/>
          <w:szCs w:val="28"/>
        </w:rPr>
        <w:t xml:space="preserve"> test </w:t>
      </w:r>
      <w:proofErr w:type="spellStart"/>
      <w:r w:rsidRPr="00DD3DD8">
        <w:rPr>
          <w:rFonts w:ascii="Times New Roman" w:hAnsi="Times New Roman" w:cs="Times New Roman"/>
          <w:sz w:val="24"/>
          <w:szCs w:val="28"/>
        </w:rPr>
        <w:t>ortamında</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değerlendirmesi</w:t>
      </w:r>
      <w:proofErr w:type="spellEnd"/>
      <w:r w:rsidRPr="00DD3DD8">
        <w:rPr>
          <w:rFonts w:ascii="Times New Roman" w:hAnsi="Times New Roman" w:cs="Times New Roman"/>
          <w:sz w:val="24"/>
          <w:szCs w:val="28"/>
        </w:rPr>
        <w:t xml:space="preserve"> için kullanılır. Bu </w:t>
      </w:r>
      <w:proofErr w:type="spellStart"/>
      <w:r w:rsidRPr="00DD3DD8">
        <w:rPr>
          <w:rFonts w:ascii="Times New Roman" w:hAnsi="Times New Roman" w:cs="Times New Roman"/>
          <w:sz w:val="24"/>
          <w:szCs w:val="28"/>
        </w:rPr>
        <w:t>veri</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setleri</w:t>
      </w:r>
      <w:proofErr w:type="spellEnd"/>
      <w:r w:rsidRPr="00DD3DD8">
        <w:rPr>
          <w:rFonts w:ascii="Times New Roman" w:hAnsi="Times New Roman" w:cs="Times New Roman"/>
          <w:sz w:val="24"/>
          <w:szCs w:val="28"/>
        </w:rPr>
        <w:t xml:space="preserve"> </w:t>
      </w:r>
      <w:proofErr w:type="spellStart"/>
      <w:r w:rsidR="006851BB">
        <w:rPr>
          <w:rFonts w:ascii="Times New Roman" w:hAnsi="Times New Roman" w:cs="Times New Roman"/>
          <w:sz w:val="24"/>
          <w:szCs w:val="28"/>
        </w:rPr>
        <w:t>ile</w:t>
      </w:r>
      <w:proofErr w:type="spellEnd"/>
      <w:r w:rsidR="006851BB">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belirli</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değerleri</w:t>
      </w:r>
      <w:proofErr w:type="spellEnd"/>
      <w:r w:rsidRPr="00DD3DD8">
        <w:rPr>
          <w:rFonts w:ascii="Times New Roman" w:hAnsi="Times New Roman" w:cs="Times New Roman"/>
          <w:sz w:val="24"/>
          <w:szCs w:val="28"/>
        </w:rPr>
        <w:t xml:space="preserve"> </w:t>
      </w:r>
      <w:proofErr w:type="spellStart"/>
      <w:r w:rsidR="006851BB">
        <w:rPr>
          <w:rFonts w:ascii="Times New Roman" w:hAnsi="Times New Roman" w:cs="Times New Roman"/>
          <w:sz w:val="24"/>
          <w:szCs w:val="28"/>
        </w:rPr>
        <w:t>kullanarak</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doğrudan</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olay</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üretmek</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amacıyla</w:t>
      </w:r>
      <w:proofErr w:type="spellEnd"/>
      <w:r w:rsidRPr="00DD3DD8">
        <w:rPr>
          <w:rFonts w:ascii="Times New Roman" w:hAnsi="Times New Roman" w:cs="Times New Roman"/>
          <w:sz w:val="24"/>
          <w:szCs w:val="28"/>
        </w:rPr>
        <w:t xml:space="preserve"> </w:t>
      </w:r>
      <w:proofErr w:type="spellStart"/>
      <w:r w:rsidRPr="00DD3DD8">
        <w:rPr>
          <w:rFonts w:ascii="Times New Roman" w:hAnsi="Times New Roman" w:cs="Times New Roman"/>
          <w:sz w:val="24"/>
          <w:szCs w:val="28"/>
        </w:rPr>
        <w:t>kullanılmamalıdır</w:t>
      </w:r>
      <w:proofErr w:type="spellEnd"/>
      <w:r w:rsidRPr="00DD3DD8">
        <w:rPr>
          <w:rFonts w:ascii="Times New Roman" w:hAnsi="Times New Roman" w:cs="Times New Roman"/>
          <w:sz w:val="24"/>
          <w:szCs w:val="28"/>
        </w:rPr>
        <w:t>.</w:t>
      </w:r>
      <w:r w:rsidR="006851BB">
        <w:rPr>
          <w:rFonts w:ascii="Times New Roman" w:hAnsi="Times New Roman" w:cs="Times New Roman"/>
          <w:sz w:val="24"/>
          <w:szCs w:val="28"/>
        </w:rPr>
        <w:t xml:space="preserve"> </w:t>
      </w:r>
      <w:proofErr w:type="spellStart"/>
      <w:r w:rsidR="006851BB">
        <w:rPr>
          <w:rFonts w:ascii="Times New Roman" w:hAnsi="Times New Roman" w:cs="Times New Roman"/>
          <w:sz w:val="24"/>
          <w:szCs w:val="28"/>
        </w:rPr>
        <w:t>Takımların</w:t>
      </w:r>
      <w:proofErr w:type="spellEnd"/>
      <w:r w:rsidR="006851BB">
        <w:rPr>
          <w:rFonts w:ascii="Times New Roman" w:hAnsi="Times New Roman" w:cs="Times New Roman"/>
          <w:sz w:val="24"/>
          <w:szCs w:val="28"/>
        </w:rPr>
        <w:t xml:space="preserve"> </w:t>
      </w:r>
      <w:proofErr w:type="spellStart"/>
      <w:r w:rsidR="006851BB">
        <w:rPr>
          <w:rFonts w:ascii="Times New Roman" w:hAnsi="Times New Roman" w:cs="Times New Roman"/>
          <w:sz w:val="24"/>
          <w:szCs w:val="28"/>
        </w:rPr>
        <w:t>geliştirme</w:t>
      </w:r>
      <w:proofErr w:type="spellEnd"/>
      <w:r w:rsidR="006851BB">
        <w:rPr>
          <w:rFonts w:ascii="Times New Roman" w:hAnsi="Times New Roman" w:cs="Times New Roman"/>
          <w:sz w:val="24"/>
          <w:szCs w:val="28"/>
        </w:rPr>
        <w:t xml:space="preserve"> </w:t>
      </w:r>
      <w:proofErr w:type="spellStart"/>
      <w:r w:rsidR="006851BB">
        <w:rPr>
          <w:rFonts w:ascii="Times New Roman" w:hAnsi="Times New Roman" w:cs="Times New Roman"/>
          <w:sz w:val="24"/>
          <w:szCs w:val="28"/>
        </w:rPr>
        <w:t>aşamasında</w:t>
      </w:r>
      <w:proofErr w:type="spellEnd"/>
      <w:r w:rsidR="006851BB">
        <w:rPr>
          <w:rFonts w:ascii="Times New Roman" w:hAnsi="Times New Roman" w:cs="Times New Roman"/>
          <w:sz w:val="24"/>
          <w:szCs w:val="28"/>
        </w:rPr>
        <w:t xml:space="preserve"> </w:t>
      </w:r>
      <w:proofErr w:type="spellStart"/>
      <w:r w:rsidR="006851BB">
        <w:rPr>
          <w:rFonts w:ascii="Times New Roman" w:hAnsi="Times New Roman" w:cs="Times New Roman"/>
          <w:sz w:val="24"/>
          <w:szCs w:val="28"/>
        </w:rPr>
        <w:t>kullanabilecekleri</w:t>
      </w:r>
      <w:proofErr w:type="spellEnd"/>
      <w:r w:rsidR="006851BB">
        <w:rPr>
          <w:rFonts w:ascii="Times New Roman" w:hAnsi="Times New Roman" w:cs="Times New Roman"/>
          <w:sz w:val="24"/>
          <w:szCs w:val="28"/>
        </w:rPr>
        <w:t xml:space="preserve"> </w:t>
      </w:r>
      <w:proofErr w:type="spellStart"/>
      <w:r w:rsidR="006851BB">
        <w:rPr>
          <w:rFonts w:ascii="Times New Roman" w:hAnsi="Times New Roman" w:cs="Times New Roman"/>
          <w:sz w:val="24"/>
          <w:szCs w:val="28"/>
        </w:rPr>
        <w:t>örnek</w:t>
      </w:r>
      <w:proofErr w:type="spellEnd"/>
      <w:r w:rsidR="006851BB">
        <w:rPr>
          <w:rFonts w:ascii="Times New Roman" w:hAnsi="Times New Roman" w:cs="Times New Roman"/>
          <w:sz w:val="24"/>
          <w:szCs w:val="28"/>
        </w:rPr>
        <w:t xml:space="preserve"> </w:t>
      </w:r>
      <w:proofErr w:type="spellStart"/>
      <w:r w:rsidR="006851BB">
        <w:rPr>
          <w:rFonts w:ascii="Times New Roman" w:hAnsi="Times New Roman" w:cs="Times New Roman"/>
          <w:sz w:val="24"/>
          <w:szCs w:val="28"/>
        </w:rPr>
        <w:t>veri</w:t>
      </w:r>
      <w:proofErr w:type="spellEnd"/>
      <w:r w:rsidR="006851BB">
        <w:rPr>
          <w:rFonts w:ascii="Times New Roman" w:hAnsi="Times New Roman" w:cs="Times New Roman"/>
          <w:sz w:val="24"/>
          <w:szCs w:val="28"/>
        </w:rPr>
        <w:t xml:space="preserve"> </w:t>
      </w:r>
      <w:proofErr w:type="spellStart"/>
      <w:r w:rsidR="006851BB">
        <w:rPr>
          <w:rFonts w:ascii="Times New Roman" w:hAnsi="Times New Roman" w:cs="Times New Roman"/>
          <w:sz w:val="24"/>
          <w:szCs w:val="28"/>
        </w:rPr>
        <w:t>setleridir</w:t>
      </w:r>
      <w:proofErr w:type="spellEnd"/>
      <w:r w:rsidR="006851BB">
        <w:rPr>
          <w:rFonts w:ascii="Times New Roman" w:hAnsi="Times New Roman" w:cs="Times New Roman"/>
          <w:sz w:val="24"/>
          <w:szCs w:val="28"/>
        </w:rPr>
        <w:t>.</w:t>
      </w:r>
    </w:p>
    <w:p w14:paraId="52B6744B" w14:textId="77777777" w:rsidR="006851BB" w:rsidRDefault="00CF3AF0" w:rsidP="00DD3DD8">
      <w:pPr>
        <w:jc w:val="both"/>
        <w:rPr>
          <w:rFonts w:ascii="Times New Roman" w:hAnsi="Times New Roman" w:cs="Times New Roman"/>
          <w:sz w:val="24"/>
          <w:szCs w:val="28"/>
        </w:rPr>
      </w:pPr>
      <w:proofErr w:type="spellStart"/>
      <w:r>
        <w:rPr>
          <w:rFonts w:ascii="Times New Roman" w:hAnsi="Times New Roman" w:cs="Times New Roman"/>
          <w:sz w:val="24"/>
          <w:szCs w:val="28"/>
        </w:rPr>
        <w:t>Takımın</w:t>
      </w:r>
      <w:proofErr w:type="spellEnd"/>
      <w:r w:rsidR="00C45B59" w:rsidRPr="00DD3DD8">
        <w:rPr>
          <w:rFonts w:ascii="Times New Roman" w:hAnsi="Times New Roman" w:cs="Times New Roman"/>
          <w:sz w:val="24"/>
          <w:szCs w:val="28"/>
        </w:rPr>
        <w:t xml:space="preserve"> </w:t>
      </w:r>
      <w:proofErr w:type="spellStart"/>
      <w:r w:rsidR="00C45B59" w:rsidRPr="00DD3DD8">
        <w:rPr>
          <w:rFonts w:ascii="Times New Roman" w:hAnsi="Times New Roman" w:cs="Times New Roman"/>
          <w:sz w:val="24"/>
          <w:szCs w:val="28"/>
        </w:rPr>
        <w:t>hedefi</w:t>
      </w:r>
      <w:proofErr w:type="spellEnd"/>
      <w:r w:rsidR="00C45B59" w:rsidRPr="00DD3DD8">
        <w:rPr>
          <w:rFonts w:ascii="Times New Roman" w:hAnsi="Times New Roman" w:cs="Times New Roman"/>
          <w:sz w:val="24"/>
          <w:szCs w:val="28"/>
        </w:rPr>
        <w:t xml:space="preserve">, </w:t>
      </w:r>
      <w:proofErr w:type="spellStart"/>
      <w:r w:rsidR="00C45B59" w:rsidRPr="00DD3DD8">
        <w:rPr>
          <w:rFonts w:ascii="Times New Roman" w:hAnsi="Times New Roman" w:cs="Times New Roman"/>
          <w:sz w:val="24"/>
          <w:szCs w:val="28"/>
        </w:rPr>
        <w:t>arayüz</w:t>
      </w:r>
      <w:proofErr w:type="spellEnd"/>
      <w:r w:rsidR="00C45B59" w:rsidRPr="00DD3DD8">
        <w:rPr>
          <w:rFonts w:ascii="Times New Roman" w:hAnsi="Times New Roman" w:cs="Times New Roman"/>
          <w:sz w:val="24"/>
          <w:szCs w:val="28"/>
        </w:rPr>
        <w:t xml:space="preserve"> </w:t>
      </w:r>
      <w:proofErr w:type="spellStart"/>
      <w:r w:rsidR="00C45B59" w:rsidRPr="00DD3DD8">
        <w:rPr>
          <w:rFonts w:ascii="Times New Roman" w:hAnsi="Times New Roman" w:cs="Times New Roman"/>
          <w:sz w:val="24"/>
          <w:szCs w:val="28"/>
        </w:rPr>
        <w:t>üzerinden</w:t>
      </w:r>
      <w:proofErr w:type="spellEnd"/>
      <w:r w:rsidR="00C45B59" w:rsidRPr="00DD3DD8">
        <w:rPr>
          <w:rFonts w:ascii="Times New Roman" w:hAnsi="Times New Roman" w:cs="Times New Roman"/>
          <w:sz w:val="24"/>
          <w:szCs w:val="28"/>
        </w:rPr>
        <w:t xml:space="preserve"> görülen verileri </w:t>
      </w:r>
      <w:proofErr w:type="spellStart"/>
      <w:r w:rsidR="00C45B59" w:rsidRPr="00DD3DD8">
        <w:rPr>
          <w:rFonts w:ascii="Times New Roman" w:hAnsi="Times New Roman" w:cs="Times New Roman"/>
          <w:sz w:val="24"/>
          <w:szCs w:val="28"/>
        </w:rPr>
        <w:t>takip</w:t>
      </w:r>
      <w:proofErr w:type="spellEnd"/>
      <w:r w:rsidR="00C45B59" w:rsidRPr="00DD3DD8">
        <w:rPr>
          <w:rFonts w:ascii="Times New Roman" w:hAnsi="Times New Roman" w:cs="Times New Roman"/>
          <w:sz w:val="24"/>
          <w:szCs w:val="28"/>
        </w:rPr>
        <w:t xml:space="preserve"> </w:t>
      </w:r>
      <w:proofErr w:type="spellStart"/>
      <w:r w:rsidR="00C45B59" w:rsidRPr="00DD3DD8">
        <w:rPr>
          <w:rFonts w:ascii="Times New Roman" w:hAnsi="Times New Roman" w:cs="Times New Roman"/>
          <w:sz w:val="24"/>
          <w:szCs w:val="28"/>
        </w:rPr>
        <w:t>ederek</w:t>
      </w:r>
      <w:proofErr w:type="spellEnd"/>
      <w:r w:rsidR="00C45B59" w:rsidRPr="00DD3DD8">
        <w:rPr>
          <w:rFonts w:ascii="Times New Roman" w:hAnsi="Times New Roman" w:cs="Times New Roman"/>
          <w:sz w:val="24"/>
          <w:szCs w:val="28"/>
        </w:rPr>
        <w:t xml:space="preserve"> kart </w:t>
      </w:r>
      <w:proofErr w:type="spellStart"/>
      <w:r w:rsidR="00C45B59" w:rsidRPr="00DD3DD8">
        <w:rPr>
          <w:rFonts w:ascii="Times New Roman" w:hAnsi="Times New Roman" w:cs="Times New Roman"/>
          <w:sz w:val="24"/>
          <w:szCs w:val="28"/>
        </w:rPr>
        <w:t>üzerindeki</w:t>
      </w:r>
      <w:proofErr w:type="spellEnd"/>
      <w:r w:rsidR="00C45B59" w:rsidRPr="00DD3DD8">
        <w:rPr>
          <w:rFonts w:ascii="Times New Roman" w:hAnsi="Times New Roman" w:cs="Times New Roman"/>
          <w:sz w:val="24"/>
          <w:szCs w:val="28"/>
        </w:rPr>
        <w:t xml:space="preserve"> </w:t>
      </w:r>
      <w:proofErr w:type="spellStart"/>
      <w:r w:rsidR="00C45B59" w:rsidRPr="00DD3DD8">
        <w:rPr>
          <w:rFonts w:ascii="Times New Roman" w:hAnsi="Times New Roman" w:cs="Times New Roman"/>
          <w:sz w:val="24"/>
          <w:szCs w:val="28"/>
        </w:rPr>
        <w:t>algoritmanın</w:t>
      </w:r>
      <w:proofErr w:type="spellEnd"/>
      <w:r w:rsidR="00C45B59" w:rsidRPr="00DD3DD8">
        <w:rPr>
          <w:rFonts w:ascii="Times New Roman" w:hAnsi="Times New Roman" w:cs="Times New Roman"/>
          <w:sz w:val="24"/>
          <w:szCs w:val="28"/>
        </w:rPr>
        <w:t xml:space="preserve"> </w:t>
      </w:r>
      <w:proofErr w:type="spellStart"/>
      <w:r w:rsidR="00C45B59" w:rsidRPr="00DD3DD8">
        <w:rPr>
          <w:rFonts w:ascii="Times New Roman" w:hAnsi="Times New Roman" w:cs="Times New Roman"/>
          <w:sz w:val="24"/>
          <w:szCs w:val="28"/>
        </w:rPr>
        <w:t>davranışını</w:t>
      </w:r>
      <w:proofErr w:type="spellEnd"/>
      <w:r w:rsidR="00C45B59" w:rsidRPr="00DD3DD8">
        <w:rPr>
          <w:rFonts w:ascii="Times New Roman" w:hAnsi="Times New Roman" w:cs="Times New Roman"/>
          <w:sz w:val="24"/>
          <w:szCs w:val="28"/>
        </w:rPr>
        <w:t xml:space="preserve"> </w:t>
      </w:r>
      <w:proofErr w:type="spellStart"/>
      <w:r w:rsidR="006851BB">
        <w:rPr>
          <w:rFonts w:ascii="Times New Roman" w:hAnsi="Times New Roman" w:cs="Times New Roman"/>
          <w:sz w:val="24"/>
          <w:szCs w:val="28"/>
        </w:rPr>
        <w:t>anlamak</w:t>
      </w:r>
      <w:proofErr w:type="spellEnd"/>
      <w:r w:rsidR="006851BB">
        <w:rPr>
          <w:rFonts w:ascii="Times New Roman" w:hAnsi="Times New Roman" w:cs="Times New Roman"/>
          <w:sz w:val="24"/>
          <w:szCs w:val="28"/>
        </w:rPr>
        <w:t xml:space="preserve"> </w:t>
      </w:r>
      <w:proofErr w:type="spellStart"/>
      <w:r w:rsidR="006851BB">
        <w:rPr>
          <w:rFonts w:ascii="Times New Roman" w:hAnsi="Times New Roman" w:cs="Times New Roman"/>
          <w:sz w:val="24"/>
          <w:szCs w:val="28"/>
        </w:rPr>
        <w:t>ve</w:t>
      </w:r>
      <w:proofErr w:type="spellEnd"/>
      <w:r w:rsidR="006851BB">
        <w:rPr>
          <w:rFonts w:ascii="Times New Roman" w:hAnsi="Times New Roman" w:cs="Times New Roman"/>
          <w:sz w:val="24"/>
          <w:szCs w:val="28"/>
        </w:rPr>
        <w:t xml:space="preserve"> </w:t>
      </w:r>
      <w:proofErr w:type="spellStart"/>
      <w:r w:rsidR="006851BB">
        <w:rPr>
          <w:rFonts w:ascii="Times New Roman" w:hAnsi="Times New Roman" w:cs="Times New Roman"/>
          <w:sz w:val="24"/>
          <w:szCs w:val="28"/>
        </w:rPr>
        <w:t>iyileştirmeye</w:t>
      </w:r>
      <w:proofErr w:type="spellEnd"/>
      <w:r w:rsidR="006851BB">
        <w:rPr>
          <w:rFonts w:ascii="Times New Roman" w:hAnsi="Times New Roman" w:cs="Times New Roman"/>
          <w:sz w:val="24"/>
          <w:szCs w:val="28"/>
        </w:rPr>
        <w:t xml:space="preserve"> </w:t>
      </w:r>
      <w:proofErr w:type="spellStart"/>
      <w:r w:rsidR="006851BB">
        <w:rPr>
          <w:rFonts w:ascii="Times New Roman" w:hAnsi="Times New Roman" w:cs="Times New Roman"/>
          <w:sz w:val="24"/>
          <w:szCs w:val="28"/>
        </w:rPr>
        <w:t>yönelik</w:t>
      </w:r>
      <w:proofErr w:type="spellEnd"/>
      <w:r w:rsidR="006851BB">
        <w:rPr>
          <w:rFonts w:ascii="Times New Roman" w:hAnsi="Times New Roman" w:cs="Times New Roman"/>
          <w:sz w:val="24"/>
          <w:szCs w:val="28"/>
        </w:rPr>
        <w:t xml:space="preserve"> </w:t>
      </w:r>
      <w:proofErr w:type="spellStart"/>
      <w:r w:rsidR="006851BB">
        <w:rPr>
          <w:rFonts w:ascii="Times New Roman" w:hAnsi="Times New Roman" w:cs="Times New Roman"/>
          <w:sz w:val="24"/>
          <w:szCs w:val="28"/>
        </w:rPr>
        <w:t>olmalıdır</w:t>
      </w:r>
      <w:proofErr w:type="spellEnd"/>
      <w:r w:rsidR="00C45B59" w:rsidRPr="00DD3DD8">
        <w:rPr>
          <w:rFonts w:ascii="Times New Roman" w:hAnsi="Times New Roman" w:cs="Times New Roman"/>
          <w:sz w:val="24"/>
          <w:szCs w:val="28"/>
        </w:rPr>
        <w:t xml:space="preserve">. Algoritma yalnızca tek </w:t>
      </w:r>
      <w:proofErr w:type="spellStart"/>
      <w:r w:rsidR="00C45B59" w:rsidRPr="00DD3DD8">
        <w:rPr>
          <w:rFonts w:ascii="Times New Roman" w:hAnsi="Times New Roman" w:cs="Times New Roman"/>
          <w:sz w:val="24"/>
          <w:szCs w:val="28"/>
        </w:rPr>
        <w:t>bir</w:t>
      </w:r>
      <w:proofErr w:type="spellEnd"/>
      <w:r w:rsidR="00C45B59" w:rsidRPr="00DD3DD8">
        <w:rPr>
          <w:rFonts w:ascii="Times New Roman" w:hAnsi="Times New Roman" w:cs="Times New Roman"/>
          <w:sz w:val="24"/>
          <w:szCs w:val="28"/>
        </w:rPr>
        <w:t xml:space="preserve"> </w:t>
      </w:r>
      <w:proofErr w:type="spellStart"/>
      <w:r w:rsidR="00C45B59" w:rsidRPr="00DD3DD8">
        <w:rPr>
          <w:rFonts w:ascii="Times New Roman" w:hAnsi="Times New Roman" w:cs="Times New Roman"/>
          <w:sz w:val="24"/>
          <w:szCs w:val="28"/>
        </w:rPr>
        <w:t>veri</w:t>
      </w:r>
      <w:proofErr w:type="spellEnd"/>
      <w:r w:rsidR="00C45B59" w:rsidRPr="00DD3DD8">
        <w:rPr>
          <w:rFonts w:ascii="Times New Roman" w:hAnsi="Times New Roman" w:cs="Times New Roman"/>
          <w:sz w:val="24"/>
          <w:szCs w:val="28"/>
        </w:rPr>
        <w:t xml:space="preserve"> </w:t>
      </w:r>
      <w:proofErr w:type="spellStart"/>
      <w:r w:rsidR="00C45B59" w:rsidRPr="00DD3DD8">
        <w:rPr>
          <w:rFonts w:ascii="Times New Roman" w:hAnsi="Times New Roman" w:cs="Times New Roman"/>
          <w:sz w:val="24"/>
          <w:szCs w:val="28"/>
        </w:rPr>
        <w:t>setine</w:t>
      </w:r>
      <w:proofErr w:type="spellEnd"/>
      <w:r w:rsidR="00C45B59" w:rsidRPr="00DD3DD8">
        <w:rPr>
          <w:rFonts w:ascii="Times New Roman" w:hAnsi="Times New Roman" w:cs="Times New Roman"/>
          <w:sz w:val="24"/>
          <w:szCs w:val="28"/>
        </w:rPr>
        <w:t xml:space="preserve"> </w:t>
      </w:r>
      <w:proofErr w:type="spellStart"/>
      <w:r w:rsidR="00C45B59" w:rsidRPr="00DD3DD8">
        <w:rPr>
          <w:rFonts w:ascii="Times New Roman" w:hAnsi="Times New Roman" w:cs="Times New Roman"/>
          <w:sz w:val="24"/>
          <w:szCs w:val="28"/>
        </w:rPr>
        <w:t>göre</w:t>
      </w:r>
      <w:proofErr w:type="spellEnd"/>
      <w:r w:rsidR="00C45B59" w:rsidRPr="00DD3DD8">
        <w:rPr>
          <w:rFonts w:ascii="Times New Roman" w:hAnsi="Times New Roman" w:cs="Times New Roman"/>
          <w:sz w:val="24"/>
          <w:szCs w:val="28"/>
        </w:rPr>
        <w:t xml:space="preserve"> </w:t>
      </w:r>
      <w:proofErr w:type="spellStart"/>
      <w:r w:rsidR="00C45B59" w:rsidRPr="00DD3DD8">
        <w:rPr>
          <w:rFonts w:ascii="Times New Roman" w:hAnsi="Times New Roman" w:cs="Times New Roman"/>
          <w:sz w:val="24"/>
          <w:szCs w:val="28"/>
        </w:rPr>
        <w:t>değil</w:t>
      </w:r>
      <w:proofErr w:type="spellEnd"/>
      <w:r w:rsidR="00C45B59" w:rsidRPr="00DD3DD8">
        <w:rPr>
          <w:rFonts w:ascii="Times New Roman" w:hAnsi="Times New Roman" w:cs="Times New Roman"/>
          <w:sz w:val="24"/>
          <w:szCs w:val="28"/>
        </w:rPr>
        <w:t xml:space="preserve">, </w:t>
      </w:r>
      <w:proofErr w:type="spellStart"/>
      <w:r w:rsidR="00C45B59" w:rsidRPr="00DD3DD8">
        <w:rPr>
          <w:rFonts w:ascii="Times New Roman" w:hAnsi="Times New Roman" w:cs="Times New Roman"/>
          <w:sz w:val="24"/>
          <w:szCs w:val="28"/>
        </w:rPr>
        <w:t>farklı</w:t>
      </w:r>
      <w:proofErr w:type="spellEnd"/>
      <w:r w:rsidR="00C45B59" w:rsidRPr="00DD3DD8">
        <w:rPr>
          <w:rFonts w:ascii="Times New Roman" w:hAnsi="Times New Roman" w:cs="Times New Roman"/>
          <w:sz w:val="24"/>
          <w:szCs w:val="28"/>
        </w:rPr>
        <w:t xml:space="preserve"> </w:t>
      </w:r>
      <w:proofErr w:type="spellStart"/>
      <w:r w:rsidR="00C45B59" w:rsidRPr="00DD3DD8">
        <w:rPr>
          <w:rFonts w:ascii="Times New Roman" w:hAnsi="Times New Roman" w:cs="Times New Roman"/>
          <w:sz w:val="24"/>
          <w:szCs w:val="28"/>
        </w:rPr>
        <w:t>veri</w:t>
      </w:r>
      <w:proofErr w:type="spellEnd"/>
      <w:r w:rsidR="00C45B59" w:rsidRPr="00DD3DD8">
        <w:rPr>
          <w:rFonts w:ascii="Times New Roman" w:hAnsi="Times New Roman" w:cs="Times New Roman"/>
          <w:sz w:val="24"/>
          <w:szCs w:val="28"/>
        </w:rPr>
        <w:t xml:space="preserve"> </w:t>
      </w:r>
      <w:proofErr w:type="spellStart"/>
      <w:r w:rsidR="00C45B59" w:rsidRPr="00DD3DD8">
        <w:rPr>
          <w:rFonts w:ascii="Times New Roman" w:hAnsi="Times New Roman" w:cs="Times New Roman"/>
          <w:sz w:val="24"/>
          <w:szCs w:val="28"/>
        </w:rPr>
        <w:t>setlerinde</w:t>
      </w:r>
      <w:proofErr w:type="spellEnd"/>
      <w:r w:rsidR="00C45B59" w:rsidRPr="00DD3DD8">
        <w:rPr>
          <w:rFonts w:ascii="Times New Roman" w:hAnsi="Times New Roman" w:cs="Times New Roman"/>
          <w:sz w:val="24"/>
          <w:szCs w:val="28"/>
        </w:rPr>
        <w:t xml:space="preserve"> de </w:t>
      </w:r>
      <w:proofErr w:type="spellStart"/>
      <w:r w:rsidR="00C45B59" w:rsidRPr="00DD3DD8">
        <w:rPr>
          <w:rFonts w:ascii="Times New Roman" w:hAnsi="Times New Roman" w:cs="Times New Roman"/>
          <w:sz w:val="24"/>
          <w:szCs w:val="28"/>
        </w:rPr>
        <w:t>tutarlı</w:t>
      </w:r>
      <w:proofErr w:type="spellEnd"/>
      <w:r w:rsidR="00C45B59" w:rsidRPr="00DD3DD8">
        <w:rPr>
          <w:rFonts w:ascii="Times New Roman" w:hAnsi="Times New Roman" w:cs="Times New Roman"/>
          <w:sz w:val="24"/>
          <w:szCs w:val="28"/>
        </w:rPr>
        <w:t xml:space="preserve"> </w:t>
      </w:r>
      <w:proofErr w:type="spellStart"/>
      <w:r w:rsidR="00C45B59" w:rsidRPr="00DD3DD8">
        <w:rPr>
          <w:rFonts w:ascii="Times New Roman" w:hAnsi="Times New Roman" w:cs="Times New Roman"/>
          <w:sz w:val="24"/>
          <w:szCs w:val="28"/>
        </w:rPr>
        <w:t>çalışabilecek</w:t>
      </w:r>
      <w:proofErr w:type="spellEnd"/>
      <w:r w:rsidR="00C45B59" w:rsidRPr="00DD3DD8">
        <w:rPr>
          <w:rFonts w:ascii="Times New Roman" w:hAnsi="Times New Roman" w:cs="Times New Roman"/>
          <w:sz w:val="24"/>
          <w:szCs w:val="28"/>
        </w:rPr>
        <w:t xml:space="preserve"> </w:t>
      </w:r>
      <w:proofErr w:type="spellStart"/>
      <w:r w:rsidR="00C45B59" w:rsidRPr="00DD3DD8">
        <w:rPr>
          <w:rFonts w:ascii="Times New Roman" w:hAnsi="Times New Roman" w:cs="Times New Roman"/>
          <w:sz w:val="24"/>
          <w:szCs w:val="28"/>
        </w:rPr>
        <w:t>şekilde</w:t>
      </w:r>
      <w:proofErr w:type="spellEnd"/>
      <w:r w:rsidR="00C45B59" w:rsidRPr="00DD3DD8">
        <w:rPr>
          <w:rFonts w:ascii="Times New Roman" w:hAnsi="Times New Roman" w:cs="Times New Roman"/>
          <w:sz w:val="24"/>
          <w:szCs w:val="28"/>
        </w:rPr>
        <w:t xml:space="preserve"> </w:t>
      </w:r>
      <w:proofErr w:type="spellStart"/>
      <w:r w:rsidR="00C45B59" w:rsidRPr="00DD3DD8">
        <w:rPr>
          <w:rFonts w:ascii="Times New Roman" w:hAnsi="Times New Roman" w:cs="Times New Roman"/>
          <w:sz w:val="24"/>
          <w:szCs w:val="28"/>
        </w:rPr>
        <w:t>geliştirilmelidir</w:t>
      </w:r>
      <w:proofErr w:type="spellEnd"/>
      <w:r w:rsidR="006851BB">
        <w:rPr>
          <w:rFonts w:ascii="Times New Roman" w:hAnsi="Times New Roman" w:cs="Times New Roman"/>
          <w:sz w:val="24"/>
          <w:szCs w:val="28"/>
        </w:rPr>
        <w:t>.</w:t>
      </w:r>
    </w:p>
    <w:p w14:paraId="2EC2EEC4" w14:textId="29CB4A0F" w:rsidR="00010861" w:rsidRDefault="00872137" w:rsidP="00DD3DD8">
      <w:pPr>
        <w:jc w:val="both"/>
        <w:rPr>
          <w:rFonts w:ascii="Times New Roman" w:hAnsi="Times New Roman" w:cs="Times New Roman"/>
          <w:sz w:val="24"/>
          <w:szCs w:val="28"/>
        </w:rPr>
      </w:pPr>
      <w:proofErr w:type="spellStart"/>
      <w:r>
        <w:rPr>
          <w:rFonts w:ascii="Times New Roman" w:hAnsi="Times New Roman" w:cs="Times New Roman"/>
          <w:sz w:val="24"/>
          <w:szCs w:val="28"/>
        </w:rPr>
        <w:t>Takımlar</w:t>
      </w:r>
      <w:proofErr w:type="spellEnd"/>
      <w:r w:rsidR="00C45B59" w:rsidRPr="00DD3DD8">
        <w:rPr>
          <w:rFonts w:ascii="Times New Roman" w:hAnsi="Times New Roman" w:cs="Times New Roman"/>
          <w:sz w:val="24"/>
          <w:szCs w:val="28"/>
        </w:rPr>
        <w:t xml:space="preserve">, </w:t>
      </w:r>
      <w:proofErr w:type="spellStart"/>
      <w:r w:rsidR="00C45B59" w:rsidRPr="00DD3DD8">
        <w:rPr>
          <w:rFonts w:ascii="Times New Roman" w:hAnsi="Times New Roman" w:cs="Times New Roman"/>
          <w:sz w:val="24"/>
          <w:szCs w:val="28"/>
        </w:rPr>
        <w:t>hazır</w:t>
      </w:r>
      <w:proofErr w:type="spellEnd"/>
      <w:r w:rsidR="00C45B59" w:rsidRPr="00DD3DD8">
        <w:rPr>
          <w:rFonts w:ascii="Times New Roman" w:hAnsi="Times New Roman" w:cs="Times New Roman"/>
          <w:sz w:val="24"/>
          <w:szCs w:val="28"/>
        </w:rPr>
        <w:t xml:space="preserve"> </w:t>
      </w:r>
      <w:proofErr w:type="spellStart"/>
      <w:r w:rsidR="00C45B59" w:rsidRPr="00DD3DD8">
        <w:rPr>
          <w:rFonts w:ascii="Times New Roman" w:hAnsi="Times New Roman" w:cs="Times New Roman"/>
          <w:sz w:val="24"/>
          <w:szCs w:val="28"/>
        </w:rPr>
        <w:t>veri</w:t>
      </w:r>
      <w:proofErr w:type="spellEnd"/>
      <w:r w:rsidR="00C45B59" w:rsidRPr="00DD3DD8">
        <w:rPr>
          <w:rFonts w:ascii="Times New Roman" w:hAnsi="Times New Roman" w:cs="Times New Roman"/>
          <w:sz w:val="24"/>
          <w:szCs w:val="28"/>
        </w:rPr>
        <w:t xml:space="preserve"> </w:t>
      </w:r>
      <w:proofErr w:type="spellStart"/>
      <w:r w:rsidR="00C45B59" w:rsidRPr="00DD3DD8">
        <w:rPr>
          <w:rFonts w:ascii="Times New Roman" w:hAnsi="Times New Roman" w:cs="Times New Roman"/>
          <w:sz w:val="24"/>
          <w:szCs w:val="28"/>
        </w:rPr>
        <w:t>setlerini</w:t>
      </w:r>
      <w:proofErr w:type="spellEnd"/>
      <w:r w:rsidR="00C45B59" w:rsidRPr="00DD3DD8">
        <w:rPr>
          <w:rFonts w:ascii="Times New Roman" w:hAnsi="Times New Roman" w:cs="Times New Roman"/>
          <w:sz w:val="24"/>
          <w:szCs w:val="28"/>
        </w:rPr>
        <w:t xml:space="preserve"> ezberlemek yerine kendi özgün aviyonik </w:t>
      </w:r>
      <w:proofErr w:type="spellStart"/>
      <w:r w:rsidR="00C45B59" w:rsidRPr="00DD3DD8">
        <w:rPr>
          <w:rFonts w:ascii="Times New Roman" w:hAnsi="Times New Roman" w:cs="Times New Roman"/>
          <w:sz w:val="24"/>
          <w:szCs w:val="28"/>
        </w:rPr>
        <w:t>kartının</w:t>
      </w:r>
      <w:proofErr w:type="spellEnd"/>
      <w:r w:rsidR="00C45B59" w:rsidRPr="00DD3DD8">
        <w:rPr>
          <w:rFonts w:ascii="Times New Roman" w:hAnsi="Times New Roman" w:cs="Times New Roman"/>
          <w:sz w:val="24"/>
          <w:szCs w:val="28"/>
        </w:rPr>
        <w:t xml:space="preserve"> </w:t>
      </w:r>
      <w:proofErr w:type="spellStart"/>
      <w:r w:rsidR="00C45B59" w:rsidRPr="00DD3DD8">
        <w:rPr>
          <w:rFonts w:ascii="Times New Roman" w:hAnsi="Times New Roman" w:cs="Times New Roman"/>
          <w:sz w:val="24"/>
          <w:szCs w:val="28"/>
        </w:rPr>
        <w:t>farklı</w:t>
      </w:r>
      <w:proofErr w:type="spellEnd"/>
      <w:r w:rsidR="00C45B59" w:rsidRPr="00DD3DD8">
        <w:rPr>
          <w:rFonts w:ascii="Times New Roman" w:hAnsi="Times New Roman" w:cs="Times New Roman"/>
          <w:sz w:val="24"/>
          <w:szCs w:val="28"/>
        </w:rPr>
        <w:t xml:space="preserve"> </w:t>
      </w:r>
      <w:proofErr w:type="spellStart"/>
      <w:r w:rsidR="00C45B59" w:rsidRPr="00DD3DD8">
        <w:rPr>
          <w:rFonts w:ascii="Times New Roman" w:hAnsi="Times New Roman" w:cs="Times New Roman"/>
          <w:sz w:val="24"/>
          <w:szCs w:val="28"/>
        </w:rPr>
        <w:t>koşullardaki</w:t>
      </w:r>
      <w:proofErr w:type="spellEnd"/>
      <w:r w:rsidR="00C45B59" w:rsidRPr="00DD3DD8">
        <w:rPr>
          <w:rFonts w:ascii="Times New Roman" w:hAnsi="Times New Roman" w:cs="Times New Roman"/>
          <w:sz w:val="24"/>
          <w:szCs w:val="28"/>
        </w:rPr>
        <w:t xml:space="preserve"> </w:t>
      </w:r>
      <w:proofErr w:type="spellStart"/>
      <w:r w:rsidR="00C45B59" w:rsidRPr="00DD3DD8">
        <w:rPr>
          <w:rFonts w:ascii="Times New Roman" w:hAnsi="Times New Roman" w:cs="Times New Roman"/>
          <w:sz w:val="24"/>
          <w:szCs w:val="28"/>
        </w:rPr>
        <w:t>tepkisini</w:t>
      </w:r>
      <w:proofErr w:type="spellEnd"/>
      <w:r w:rsidR="00C45B59" w:rsidRPr="00DD3DD8">
        <w:rPr>
          <w:rFonts w:ascii="Times New Roman" w:hAnsi="Times New Roman" w:cs="Times New Roman"/>
          <w:sz w:val="24"/>
          <w:szCs w:val="28"/>
        </w:rPr>
        <w:t xml:space="preserve"> </w:t>
      </w:r>
      <w:proofErr w:type="spellStart"/>
      <w:r w:rsidR="00C45B59" w:rsidRPr="00DD3DD8">
        <w:rPr>
          <w:rFonts w:ascii="Times New Roman" w:hAnsi="Times New Roman" w:cs="Times New Roman"/>
          <w:sz w:val="24"/>
          <w:szCs w:val="28"/>
        </w:rPr>
        <w:t>analiz</w:t>
      </w:r>
      <w:proofErr w:type="spellEnd"/>
      <w:r w:rsidR="00C45B59" w:rsidRPr="00DD3DD8">
        <w:rPr>
          <w:rFonts w:ascii="Times New Roman" w:hAnsi="Times New Roman" w:cs="Times New Roman"/>
          <w:sz w:val="24"/>
          <w:szCs w:val="28"/>
        </w:rPr>
        <w:t xml:space="preserve"> </w:t>
      </w:r>
      <w:proofErr w:type="spellStart"/>
      <w:r w:rsidR="00C45B59" w:rsidRPr="00DD3DD8">
        <w:rPr>
          <w:rFonts w:ascii="Times New Roman" w:hAnsi="Times New Roman" w:cs="Times New Roman"/>
          <w:sz w:val="24"/>
          <w:szCs w:val="28"/>
        </w:rPr>
        <w:t>etmeye</w:t>
      </w:r>
      <w:proofErr w:type="spellEnd"/>
      <w:r w:rsidR="00C45B59" w:rsidRPr="00DD3DD8">
        <w:rPr>
          <w:rFonts w:ascii="Times New Roman" w:hAnsi="Times New Roman" w:cs="Times New Roman"/>
          <w:sz w:val="24"/>
          <w:szCs w:val="28"/>
        </w:rPr>
        <w:t xml:space="preserve"> </w:t>
      </w:r>
      <w:proofErr w:type="spellStart"/>
      <w:r w:rsidR="00C45B59" w:rsidRPr="00DD3DD8">
        <w:rPr>
          <w:rFonts w:ascii="Times New Roman" w:hAnsi="Times New Roman" w:cs="Times New Roman"/>
          <w:sz w:val="24"/>
          <w:szCs w:val="28"/>
        </w:rPr>
        <w:t>odaklanmalıdır</w:t>
      </w:r>
      <w:proofErr w:type="spellEnd"/>
      <w:r w:rsidR="00C45B59" w:rsidRPr="00DD3DD8">
        <w:rPr>
          <w:rFonts w:ascii="Times New Roman" w:hAnsi="Times New Roman" w:cs="Times New Roman"/>
          <w:sz w:val="24"/>
          <w:szCs w:val="28"/>
        </w:rPr>
        <w:t>.</w:t>
      </w:r>
    </w:p>
    <w:p w14:paraId="6DA986FE" w14:textId="6C02F685" w:rsidR="006851BB" w:rsidRPr="00DD3DD8" w:rsidRDefault="00B6156A" w:rsidP="00B6156A">
      <w:pPr>
        <w:jc w:val="both"/>
        <w:rPr>
          <w:rFonts w:ascii="Times New Roman" w:hAnsi="Times New Roman" w:cs="Times New Roman"/>
          <w:sz w:val="24"/>
          <w:szCs w:val="28"/>
        </w:rPr>
      </w:pPr>
      <w:proofErr w:type="spellStart"/>
      <w:r w:rsidRPr="00B6156A">
        <w:rPr>
          <w:rFonts w:ascii="Times New Roman" w:hAnsi="Times New Roman" w:cs="Times New Roman"/>
          <w:sz w:val="24"/>
          <w:szCs w:val="28"/>
        </w:rPr>
        <w:t>Özgün</w:t>
      </w:r>
      <w:proofErr w:type="spellEnd"/>
      <w:r w:rsidRPr="00B6156A">
        <w:rPr>
          <w:rFonts w:ascii="Times New Roman" w:hAnsi="Times New Roman" w:cs="Times New Roman"/>
          <w:sz w:val="24"/>
          <w:szCs w:val="28"/>
        </w:rPr>
        <w:t xml:space="preserve"> UKB </w:t>
      </w:r>
      <w:proofErr w:type="spellStart"/>
      <w:r w:rsidRPr="00B6156A">
        <w:rPr>
          <w:rFonts w:ascii="Times New Roman" w:hAnsi="Times New Roman" w:cs="Times New Roman"/>
          <w:sz w:val="24"/>
          <w:szCs w:val="28"/>
        </w:rPr>
        <w:t>Testleri</w:t>
      </w:r>
      <w:proofErr w:type="spellEnd"/>
      <w:r w:rsidRPr="00B6156A">
        <w:rPr>
          <w:rFonts w:ascii="Times New Roman" w:hAnsi="Times New Roman" w:cs="Times New Roman"/>
          <w:sz w:val="24"/>
          <w:szCs w:val="28"/>
        </w:rPr>
        <w:t xml:space="preserve"> </w:t>
      </w:r>
      <w:proofErr w:type="spellStart"/>
      <w:r w:rsidRPr="00B6156A">
        <w:rPr>
          <w:rFonts w:ascii="Times New Roman" w:hAnsi="Times New Roman" w:cs="Times New Roman"/>
          <w:sz w:val="24"/>
          <w:szCs w:val="28"/>
        </w:rPr>
        <w:t>kapsamında</w:t>
      </w:r>
      <w:proofErr w:type="spellEnd"/>
      <w:r w:rsidRPr="00B6156A">
        <w:rPr>
          <w:rFonts w:ascii="Times New Roman" w:hAnsi="Times New Roman" w:cs="Times New Roman"/>
          <w:sz w:val="24"/>
          <w:szCs w:val="28"/>
        </w:rPr>
        <w:t xml:space="preserve"> </w:t>
      </w:r>
      <w:proofErr w:type="spellStart"/>
      <w:r w:rsidRPr="00B6156A">
        <w:rPr>
          <w:rFonts w:ascii="Times New Roman" w:hAnsi="Times New Roman" w:cs="Times New Roman"/>
          <w:sz w:val="24"/>
          <w:szCs w:val="28"/>
        </w:rPr>
        <w:t>takımların</w:t>
      </w:r>
      <w:proofErr w:type="spellEnd"/>
      <w:r w:rsidRPr="00B6156A">
        <w:rPr>
          <w:rFonts w:ascii="Times New Roman" w:hAnsi="Times New Roman" w:cs="Times New Roman"/>
          <w:sz w:val="24"/>
          <w:szCs w:val="28"/>
        </w:rPr>
        <w:t xml:space="preserve"> RS232 </w:t>
      </w:r>
      <w:proofErr w:type="spellStart"/>
      <w:r w:rsidRPr="00B6156A">
        <w:rPr>
          <w:rFonts w:ascii="Times New Roman" w:hAnsi="Times New Roman" w:cs="Times New Roman"/>
          <w:sz w:val="24"/>
          <w:szCs w:val="28"/>
        </w:rPr>
        <w:t>dönüştürücü</w:t>
      </w:r>
      <w:proofErr w:type="spellEnd"/>
      <w:r w:rsidRPr="00B6156A">
        <w:rPr>
          <w:rFonts w:ascii="Times New Roman" w:hAnsi="Times New Roman" w:cs="Times New Roman"/>
          <w:sz w:val="24"/>
          <w:szCs w:val="28"/>
        </w:rPr>
        <w:t xml:space="preserve"> </w:t>
      </w:r>
      <w:proofErr w:type="spellStart"/>
      <w:r w:rsidRPr="00B6156A">
        <w:rPr>
          <w:rFonts w:ascii="Times New Roman" w:hAnsi="Times New Roman" w:cs="Times New Roman"/>
          <w:sz w:val="24"/>
          <w:szCs w:val="28"/>
        </w:rPr>
        <w:t>kullanımında</w:t>
      </w:r>
      <w:proofErr w:type="spellEnd"/>
      <w:r w:rsidRPr="00B6156A">
        <w:rPr>
          <w:rFonts w:ascii="Times New Roman" w:hAnsi="Times New Roman" w:cs="Times New Roman"/>
          <w:sz w:val="24"/>
          <w:szCs w:val="28"/>
        </w:rPr>
        <w:t xml:space="preserve"> </w:t>
      </w:r>
      <w:proofErr w:type="spellStart"/>
      <w:r w:rsidRPr="00B6156A">
        <w:rPr>
          <w:rFonts w:ascii="Times New Roman" w:hAnsi="Times New Roman" w:cs="Times New Roman"/>
          <w:sz w:val="24"/>
          <w:szCs w:val="28"/>
        </w:rPr>
        <w:t>düşük</w:t>
      </w:r>
      <w:proofErr w:type="spellEnd"/>
      <w:r w:rsidRPr="00B6156A">
        <w:rPr>
          <w:rFonts w:ascii="Times New Roman" w:hAnsi="Times New Roman" w:cs="Times New Roman"/>
          <w:sz w:val="24"/>
          <w:szCs w:val="28"/>
        </w:rPr>
        <w:t xml:space="preserve"> </w:t>
      </w:r>
      <w:proofErr w:type="spellStart"/>
      <w:r w:rsidRPr="00B6156A">
        <w:rPr>
          <w:rFonts w:ascii="Times New Roman" w:hAnsi="Times New Roman" w:cs="Times New Roman"/>
          <w:sz w:val="24"/>
          <w:szCs w:val="28"/>
        </w:rPr>
        <w:t>kaliteli</w:t>
      </w:r>
      <w:proofErr w:type="spellEnd"/>
      <w:r w:rsidRPr="00B6156A">
        <w:rPr>
          <w:rFonts w:ascii="Times New Roman" w:hAnsi="Times New Roman" w:cs="Times New Roman"/>
          <w:sz w:val="24"/>
          <w:szCs w:val="28"/>
        </w:rPr>
        <w:t xml:space="preserve"> </w:t>
      </w:r>
      <w:proofErr w:type="spellStart"/>
      <w:r w:rsidRPr="00B6156A">
        <w:rPr>
          <w:rFonts w:ascii="Times New Roman" w:hAnsi="Times New Roman" w:cs="Times New Roman"/>
          <w:sz w:val="24"/>
          <w:szCs w:val="28"/>
        </w:rPr>
        <w:t>ürünleri</w:t>
      </w:r>
      <w:proofErr w:type="spellEnd"/>
      <w:r w:rsidRPr="00B6156A">
        <w:rPr>
          <w:rFonts w:ascii="Times New Roman" w:hAnsi="Times New Roman" w:cs="Times New Roman"/>
          <w:sz w:val="24"/>
          <w:szCs w:val="28"/>
        </w:rPr>
        <w:t xml:space="preserve"> </w:t>
      </w:r>
      <w:proofErr w:type="spellStart"/>
      <w:r w:rsidRPr="00B6156A">
        <w:rPr>
          <w:rFonts w:ascii="Times New Roman" w:hAnsi="Times New Roman" w:cs="Times New Roman"/>
          <w:sz w:val="24"/>
          <w:szCs w:val="28"/>
        </w:rPr>
        <w:t>tercih</w:t>
      </w:r>
      <w:proofErr w:type="spellEnd"/>
      <w:r w:rsidRPr="00B6156A">
        <w:rPr>
          <w:rFonts w:ascii="Times New Roman" w:hAnsi="Times New Roman" w:cs="Times New Roman"/>
          <w:sz w:val="24"/>
          <w:szCs w:val="28"/>
        </w:rPr>
        <w:t xml:space="preserve"> </w:t>
      </w:r>
      <w:proofErr w:type="spellStart"/>
      <w:r w:rsidRPr="00B6156A">
        <w:rPr>
          <w:rFonts w:ascii="Times New Roman" w:hAnsi="Times New Roman" w:cs="Times New Roman"/>
          <w:sz w:val="24"/>
          <w:szCs w:val="28"/>
        </w:rPr>
        <w:t>etmemeleri</w:t>
      </w:r>
      <w:proofErr w:type="spellEnd"/>
      <w:r w:rsidRPr="00B6156A">
        <w:rPr>
          <w:rFonts w:ascii="Times New Roman" w:hAnsi="Times New Roman" w:cs="Times New Roman"/>
          <w:sz w:val="24"/>
          <w:szCs w:val="28"/>
        </w:rPr>
        <w:t xml:space="preserve">, test </w:t>
      </w:r>
      <w:proofErr w:type="spellStart"/>
      <w:r w:rsidRPr="00B6156A">
        <w:rPr>
          <w:rFonts w:ascii="Times New Roman" w:hAnsi="Times New Roman" w:cs="Times New Roman"/>
          <w:sz w:val="24"/>
          <w:szCs w:val="28"/>
        </w:rPr>
        <w:t>sürecinde</w:t>
      </w:r>
      <w:proofErr w:type="spellEnd"/>
      <w:r w:rsidRPr="00B6156A">
        <w:rPr>
          <w:rFonts w:ascii="Times New Roman" w:hAnsi="Times New Roman" w:cs="Times New Roman"/>
          <w:sz w:val="24"/>
          <w:szCs w:val="28"/>
        </w:rPr>
        <w:t xml:space="preserve"> </w:t>
      </w:r>
      <w:proofErr w:type="spellStart"/>
      <w:r w:rsidRPr="00B6156A">
        <w:rPr>
          <w:rFonts w:ascii="Times New Roman" w:hAnsi="Times New Roman" w:cs="Times New Roman"/>
          <w:sz w:val="24"/>
          <w:szCs w:val="28"/>
        </w:rPr>
        <w:t>sorun</w:t>
      </w:r>
      <w:proofErr w:type="spellEnd"/>
      <w:r w:rsidRPr="00B6156A">
        <w:rPr>
          <w:rFonts w:ascii="Times New Roman" w:hAnsi="Times New Roman" w:cs="Times New Roman"/>
          <w:sz w:val="24"/>
          <w:szCs w:val="28"/>
        </w:rPr>
        <w:t xml:space="preserve"> </w:t>
      </w:r>
      <w:proofErr w:type="spellStart"/>
      <w:r w:rsidRPr="00B6156A">
        <w:rPr>
          <w:rFonts w:ascii="Times New Roman" w:hAnsi="Times New Roman" w:cs="Times New Roman"/>
          <w:sz w:val="24"/>
          <w:szCs w:val="28"/>
        </w:rPr>
        <w:t>yaşamamaları</w:t>
      </w:r>
      <w:proofErr w:type="spellEnd"/>
      <w:r w:rsidRPr="00B6156A">
        <w:rPr>
          <w:rFonts w:ascii="Times New Roman" w:hAnsi="Times New Roman" w:cs="Times New Roman"/>
          <w:sz w:val="24"/>
          <w:szCs w:val="28"/>
        </w:rPr>
        <w:t xml:space="preserve"> </w:t>
      </w:r>
      <w:proofErr w:type="spellStart"/>
      <w:r w:rsidRPr="00B6156A">
        <w:rPr>
          <w:rFonts w:ascii="Times New Roman" w:hAnsi="Times New Roman" w:cs="Times New Roman"/>
          <w:sz w:val="24"/>
          <w:szCs w:val="28"/>
        </w:rPr>
        <w:t>açısından</w:t>
      </w:r>
      <w:proofErr w:type="spellEnd"/>
      <w:r w:rsidRPr="00B6156A">
        <w:rPr>
          <w:rFonts w:ascii="Times New Roman" w:hAnsi="Times New Roman" w:cs="Times New Roman"/>
          <w:sz w:val="24"/>
          <w:szCs w:val="28"/>
        </w:rPr>
        <w:t xml:space="preserve"> </w:t>
      </w:r>
      <w:proofErr w:type="spellStart"/>
      <w:r w:rsidRPr="00B6156A">
        <w:rPr>
          <w:rFonts w:ascii="Times New Roman" w:hAnsi="Times New Roman" w:cs="Times New Roman"/>
          <w:sz w:val="24"/>
          <w:szCs w:val="28"/>
        </w:rPr>
        <w:t>önemlidir</w:t>
      </w:r>
      <w:proofErr w:type="spellEnd"/>
      <w:r w:rsidRPr="00B6156A">
        <w:rPr>
          <w:rFonts w:ascii="Times New Roman" w:hAnsi="Times New Roman" w:cs="Times New Roman"/>
          <w:sz w:val="24"/>
          <w:szCs w:val="28"/>
        </w:rPr>
        <w:t xml:space="preserve">. Bu </w:t>
      </w:r>
      <w:proofErr w:type="spellStart"/>
      <w:r w:rsidRPr="00B6156A">
        <w:rPr>
          <w:rFonts w:ascii="Times New Roman" w:hAnsi="Times New Roman" w:cs="Times New Roman"/>
          <w:sz w:val="24"/>
          <w:szCs w:val="28"/>
        </w:rPr>
        <w:t>nedenle</w:t>
      </w:r>
      <w:proofErr w:type="spellEnd"/>
      <w:r w:rsidRPr="00B6156A">
        <w:rPr>
          <w:rFonts w:ascii="Times New Roman" w:hAnsi="Times New Roman" w:cs="Times New Roman"/>
          <w:sz w:val="24"/>
          <w:szCs w:val="28"/>
        </w:rPr>
        <w:t xml:space="preserve"> Ek-7’de </w:t>
      </w:r>
      <w:r>
        <w:rPr>
          <w:rFonts w:ascii="Times New Roman" w:hAnsi="Times New Roman" w:cs="Times New Roman"/>
          <w:sz w:val="24"/>
          <w:szCs w:val="28"/>
        </w:rPr>
        <w:t xml:space="preserve">de </w:t>
      </w:r>
      <w:proofErr w:type="spellStart"/>
      <w:r w:rsidRPr="00B6156A">
        <w:rPr>
          <w:rFonts w:ascii="Times New Roman" w:hAnsi="Times New Roman" w:cs="Times New Roman"/>
          <w:sz w:val="24"/>
          <w:szCs w:val="28"/>
        </w:rPr>
        <w:t>tavsiye</w:t>
      </w:r>
      <w:proofErr w:type="spellEnd"/>
      <w:r w:rsidRPr="00B6156A">
        <w:rPr>
          <w:rFonts w:ascii="Times New Roman" w:hAnsi="Times New Roman" w:cs="Times New Roman"/>
          <w:sz w:val="24"/>
          <w:szCs w:val="28"/>
        </w:rPr>
        <w:t xml:space="preserve"> </w:t>
      </w:r>
      <w:proofErr w:type="spellStart"/>
      <w:r w:rsidRPr="00B6156A">
        <w:rPr>
          <w:rFonts w:ascii="Times New Roman" w:hAnsi="Times New Roman" w:cs="Times New Roman"/>
          <w:sz w:val="24"/>
          <w:szCs w:val="28"/>
        </w:rPr>
        <w:t>edilen</w:t>
      </w:r>
      <w:proofErr w:type="spellEnd"/>
      <w:r w:rsidRPr="00B6156A">
        <w:rPr>
          <w:rFonts w:ascii="Times New Roman" w:hAnsi="Times New Roman" w:cs="Times New Roman"/>
          <w:sz w:val="24"/>
          <w:szCs w:val="28"/>
        </w:rPr>
        <w:t xml:space="preserve"> </w:t>
      </w:r>
      <w:proofErr w:type="spellStart"/>
      <w:r>
        <w:rPr>
          <w:rFonts w:ascii="Times New Roman" w:hAnsi="Times New Roman" w:cs="Times New Roman"/>
          <w:sz w:val="24"/>
          <w:szCs w:val="28"/>
        </w:rPr>
        <w:t>hususlara</w:t>
      </w:r>
      <w:proofErr w:type="spellEnd"/>
      <w:r>
        <w:rPr>
          <w:rFonts w:ascii="Times New Roman" w:hAnsi="Times New Roman" w:cs="Times New Roman"/>
          <w:sz w:val="24"/>
          <w:szCs w:val="28"/>
        </w:rPr>
        <w:t xml:space="preserve"> </w:t>
      </w:r>
      <w:proofErr w:type="spellStart"/>
      <w:r>
        <w:rPr>
          <w:rFonts w:ascii="Times New Roman" w:hAnsi="Times New Roman" w:cs="Times New Roman"/>
          <w:sz w:val="24"/>
          <w:szCs w:val="28"/>
        </w:rPr>
        <w:t>dikkat</w:t>
      </w:r>
      <w:proofErr w:type="spellEnd"/>
      <w:r>
        <w:rPr>
          <w:rFonts w:ascii="Times New Roman" w:hAnsi="Times New Roman" w:cs="Times New Roman"/>
          <w:sz w:val="24"/>
          <w:szCs w:val="28"/>
        </w:rPr>
        <w:t xml:space="preserve"> </w:t>
      </w:r>
      <w:proofErr w:type="spellStart"/>
      <w:r>
        <w:rPr>
          <w:rFonts w:ascii="Times New Roman" w:hAnsi="Times New Roman" w:cs="Times New Roman"/>
          <w:sz w:val="24"/>
          <w:szCs w:val="28"/>
        </w:rPr>
        <w:t>edilmelidir</w:t>
      </w:r>
      <w:proofErr w:type="spellEnd"/>
      <w:r>
        <w:rPr>
          <w:rFonts w:ascii="Times New Roman" w:hAnsi="Times New Roman" w:cs="Times New Roman"/>
          <w:sz w:val="24"/>
          <w:szCs w:val="28"/>
        </w:rPr>
        <w:t>.</w:t>
      </w:r>
    </w:p>
    <w:sectPr w:rsidR="006851BB" w:rsidRPr="00DD3DD8" w:rsidSect="00933B23">
      <w:headerReference w:type="default" r:id="rId12"/>
      <w:footerReference w:type="default" r:id="rId13"/>
      <w:pgSz w:w="12240" w:h="15840"/>
      <w:pgMar w:top="1588" w:right="1418" w:bottom="1418" w:left="1418" w:header="720"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F11689" w14:textId="77777777" w:rsidR="00B42079" w:rsidRDefault="00B42079">
      <w:pPr>
        <w:spacing w:after="0" w:line="240" w:lineRule="auto"/>
        <w:rPr>
          <w:rFonts w:hint="eastAsia"/>
        </w:rPr>
      </w:pPr>
      <w:r>
        <w:separator/>
      </w:r>
    </w:p>
  </w:endnote>
  <w:endnote w:type="continuationSeparator" w:id="0">
    <w:p w14:paraId="72E7F8B4" w14:textId="77777777" w:rsidR="00B42079" w:rsidRDefault="00B4207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68753" w14:textId="49D14767" w:rsidR="00010861" w:rsidRDefault="00010861">
    <w:pPr>
      <w:pStyle w:val="AltBilgi"/>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B1A25" w14:textId="77777777" w:rsidR="00B42079" w:rsidRDefault="00B42079">
      <w:pPr>
        <w:spacing w:after="0" w:line="240" w:lineRule="auto"/>
        <w:rPr>
          <w:rFonts w:hint="eastAsia"/>
        </w:rPr>
      </w:pPr>
      <w:r>
        <w:separator/>
      </w:r>
    </w:p>
  </w:footnote>
  <w:footnote w:type="continuationSeparator" w:id="0">
    <w:p w14:paraId="5F5597FF" w14:textId="77777777" w:rsidR="00B42079" w:rsidRDefault="00B4207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8945D" w14:textId="3B9FE0DB" w:rsidR="00010861" w:rsidRPr="00D95D28" w:rsidRDefault="00CE6401" w:rsidP="00CE6401">
    <w:pPr>
      <w:pStyle w:val="stBilgi"/>
      <w:jc w:val="right"/>
      <w:rPr>
        <w:rFonts w:hint="eastAsia"/>
        <w:lang w:val="tr-TR"/>
      </w:rPr>
    </w:pPr>
    <w:proofErr w:type="gramStart"/>
    <w:r>
      <w:rPr>
        <w:lang w:val="tr-TR"/>
      </w:rPr>
      <w:t>EK -</w:t>
    </w:r>
    <w:proofErr w:type="gramEnd"/>
    <w:r>
      <w:rPr>
        <w:lang w:val="tr-TR"/>
      </w:rPr>
      <w:t xml:space="preserve"> 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155345A7"/>
    <w:multiLevelType w:val="multilevel"/>
    <w:tmpl w:val="9DF6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A7267"/>
    <w:multiLevelType w:val="multilevel"/>
    <w:tmpl w:val="35CC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8D53DE"/>
    <w:multiLevelType w:val="multilevel"/>
    <w:tmpl w:val="456A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AB1D22"/>
    <w:multiLevelType w:val="multilevel"/>
    <w:tmpl w:val="98CE9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BD162B"/>
    <w:multiLevelType w:val="multilevel"/>
    <w:tmpl w:val="5B9E4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F51531"/>
    <w:multiLevelType w:val="multilevel"/>
    <w:tmpl w:val="6392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F3F88"/>
    <w:multiLevelType w:val="multilevel"/>
    <w:tmpl w:val="FD288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02C163E"/>
    <w:multiLevelType w:val="multilevel"/>
    <w:tmpl w:val="E0F0D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874F6C"/>
    <w:multiLevelType w:val="multilevel"/>
    <w:tmpl w:val="593A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AE42F8"/>
    <w:multiLevelType w:val="multilevel"/>
    <w:tmpl w:val="A99A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7"/>
  </w:num>
  <w:num w:numId="11">
    <w:abstractNumId w:val="14"/>
  </w:num>
  <w:num w:numId="12">
    <w:abstractNumId w:val="15"/>
  </w:num>
  <w:num w:numId="13">
    <w:abstractNumId w:val="10"/>
  </w:num>
  <w:num w:numId="14">
    <w:abstractNumId w:val="11"/>
  </w:num>
  <w:num w:numId="15">
    <w:abstractNumId w:val="13"/>
  </w:num>
  <w:num w:numId="16">
    <w:abstractNumId w:val="16"/>
  </w:num>
  <w:num w:numId="17">
    <w:abstractNumId w:val="18"/>
  </w:num>
  <w:num w:numId="18">
    <w:abstractNumId w:val="9"/>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861"/>
    <w:rsid w:val="00034616"/>
    <w:rsid w:val="0006063C"/>
    <w:rsid w:val="000A42E9"/>
    <w:rsid w:val="000F7E89"/>
    <w:rsid w:val="0015074B"/>
    <w:rsid w:val="001D2443"/>
    <w:rsid w:val="0024480F"/>
    <w:rsid w:val="0029639D"/>
    <w:rsid w:val="002F5676"/>
    <w:rsid w:val="00326F90"/>
    <w:rsid w:val="00345619"/>
    <w:rsid w:val="003A0CD0"/>
    <w:rsid w:val="003C12AB"/>
    <w:rsid w:val="00530670"/>
    <w:rsid w:val="00581E97"/>
    <w:rsid w:val="005A0F9E"/>
    <w:rsid w:val="005C515A"/>
    <w:rsid w:val="005F46FC"/>
    <w:rsid w:val="006851BB"/>
    <w:rsid w:val="00785BBD"/>
    <w:rsid w:val="007D78E6"/>
    <w:rsid w:val="00872137"/>
    <w:rsid w:val="008B24A4"/>
    <w:rsid w:val="008C6D41"/>
    <w:rsid w:val="00905BD8"/>
    <w:rsid w:val="0092580C"/>
    <w:rsid w:val="00933B23"/>
    <w:rsid w:val="009E0364"/>
    <w:rsid w:val="009E4E88"/>
    <w:rsid w:val="00AA1D8D"/>
    <w:rsid w:val="00B42079"/>
    <w:rsid w:val="00B47730"/>
    <w:rsid w:val="00B6156A"/>
    <w:rsid w:val="00BD5D93"/>
    <w:rsid w:val="00C145E7"/>
    <w:rsid w:val="00C2295E"/>
    <w:rsid w:val="00C45B59"/>
    <w:rsid w:val="00CB0664"/>
    <w:rsid w:val="00CE6401"/>
    <w:rsid w:val="00CF3AF0"/>
    <w:rsid w:val="00D95D28"/>
    <w:rsid w:val="00DC3C21"/>
    <w:rsid w:val="00DD3DD8"/>
    <w:rsid w:val="00FC693F"/>
    <w:rsid w:val="00FE1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68CA1D"/>
  <w14:defaultImageDpi w14:val="32767"/>
  <w15:docId w15:val="{5AD72BF2-4884-4515-9565-A7FCBF427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Liberation Sans" w:hAnsi="Liberation Sans" w:cs="Liberation Sans"/>
      <w:color w:val="1F2937"/>
      <w:sz w:val="20"/>
    </w:rPr>
  </w:style>
  <w:style w:type="paragraph" w:styleId="Balk1">
    <w:name w:val="heading 1"/>
    <w:basedOn w:val="Normal"/>
    <w:next w:val="Normal"/>
    <w:link w:val="Balk1Char"/>
    <w:uiPriority w:val="9"/>
    <w:qFormat/>
    <w:rsid w:val="008C6D41"/>
    <w:pPr>
      <w:keepNext/>
      <w:keepLines/>
      <w:spacing w:before="120" w:after="120"/>
      <w:outlineLvl w:val="0"/>
    </w:pPr>
    <w:rPr>
      <w:rFonts w:ascii="Times New Roman" w:eastAsiaTheme="majorEastAsia" w:hAnsi="Times New Roman" w:cstheme="majorBidi"/>
      <w:b/>
      <w:bCs/>
      <w:color w:val="000000" w:themeColor="text1"/>
      <w:sz w:val="28"/>
      <w:szCs w:val="28"/>
    </w:rPr>
  </w:style>
  <w:style w:type="paragraph" w:styleId="Balk2">
    <w:name w:val="heading 2"/>
    <w:basedOn w:val="Normal"/>
    <w:next w:val="Normal"/>
    <w:link w:val="Balk2Char"/>
    <w:uiPriority w:val="9"/>
    <w:unhideWhenUsed/>
    <w:qFormat/>
    <w:rsid w:val="00581E97"/>
    <w:pPr>
      <w:keepNext/>
      <w:keepLines/>
      <w:spacing w:before="120" w:after="120"/>
      <w:outlineLvl w:val="1"/>
    </w:pPr>
    <w:rPr>
      <w:rFonts w:ascii="Times New Roman" w:eastAsiaTheme="majorEastAsia" w:hAnsi="Times New Roman" w:cstheme="majorBidi"/>
      <w:b/>
      <w:bCs/>
      <w:color w:val="000000" w:themeColor="text1"/>
      <w:sz w:val="28"/>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75569"/>
      <w:sz w:val="2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8C6D41"/>
    <w:rPr>
      <w:rFonts w:ascii="Times New Roman" w:eastAsiaTheme="majorEastAsia" w:hAnsi="Times New Roman" w:cstheme="majorBidi"/>
      <w:b/>
      <w:bCs/>
      <w:color w:val="000000" w:themeColor="text1"/>
      <w:sz w:val="28"/>
      <w:szCs w:val="28"/>
    </w:rPr>
  </w:style>
  <w:style w:type="character" w:customStyle="1" w:styleId="Balk2Char">
    <w:name w:val="Başlık 2 Char"/>
    <w:basedOn w:val="VarsaylanParagrafYazTipi"/>
    <w:link w:val="Balk2"/>
    <w:uiPriority w:val="9"/>
    <w:rsid w:val="00581E97"/>
    <w:rPr>
      <w:rFonts w:ascii="Times New Roman" w:eastAsiaTheme="majorEastAsia" w:hAnsi="Times New Roman" w:cstheme="majorBidi"/>
      <w:b/>
      <w:bCs/>
      <w:color w:val="000000" w:themeColor="text1"/>
      <w:sz w:val="28"/>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0"/>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R">
    <w:name w:val="CaptionTR"/>
    <w:pPr>
      <w:spacing w:after="120"/>
    </w:pPr>
    <w:rPr>
      <w:rFonts w:ascii="Liberation Sans" w:hAnsi="Liberation Sans"/>
      <w:i/>
      <w:color w:val="5A6978"/>
      <w:sz w:val="17"/>
    </w:rPr>
  </w:style>
  <w:style w:type="paragraph" w:customStyle="1" w:styleId="SmallTR">
    <w:name w:val="SmallTR"/>
    <w:pPr>
      <w:spacing w:after="60"/>
    </w:pPr>
    <w:rPr>
      <w:rFonts w:ascii="Liberation Sans" w:hAnsi="Liberation Sans"/>
      <w:color w:val="5A6978"/>
      <w:sz w:val="17"/>
    </w:rPr>
  </w:style>
  <w:style w:type="paragraph" w:styleId="T1">
    <w:name w:val="toc 1"/>
    <w:basedOn w:val="Normal"/>
    <w:next w:val="Normal"/>
    <w:autoRedefine/>
    <w:uiPriority w:val="39"/>
    <w:unhideWhenUsed/>
    <w:rsid w:val="00933B23"/>
  </w:style>
  <w:style w:type="paragraph" w:styleId="T2">
    <w:name w:val="toc 2"/>
    <w:basedOn w:val="Normal"/>
    <w:next w:val="Normal"/>
    <w:autoRedefine/>
    <w:uiPriority w:val="39"/>
    <w:unhideWhenUsed/>
    <w:rsid w:val="00933B23"/>
    <w:pPr>
      <w:ind w:left="200"/>
    </w:pPr>
  </w:style>
  <w:style w:type="character" w:styleId="Kpr">
    <w:name w:val="Hyperlink"/>
    <w:basedOn w:val="VarsaylanParagrafYazTipi"/>
    <w:uiPriority w:val="99"/>
    <w:unhideWhenUsed/>
    <w:rsid w:val="00933B2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1485</Words>
  <Characters>8465</Characters>
  <Application>Microsoft Office Word</Application>
  <DocSecurity>0</DocSecurity>
  <Lines>70</Lines>
  <Paragraphs>19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Özgün Aviyonik Kart Test Yazılımı Öğrenci Arayüz Kullanım Kılavuzu</vt:lpstr>
      <vt:lpstr/>
    </vt:vector>
  </TitlesOfParts>
  <Manager/>
  <Company/>
  <LinksUpToDate>false</LinksUpToDate>
  <CharactersWithSpaces>9931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Özgün Aviyonik Kart Test Yazılımı Öğrenci Arayüz Kullanım Kılavuzu</dc:title>
  <dc:subject>Öğrenci kullanım kılavuzu</dc:subject>
  <dc:creator>OpenAI</dc:creator>
  <cp:keywords/>
  <dc:description>Generated usage guide with improved visual layout and annotated screenshots.</dc:description>
  <cp:lastModifiedBy>Mehmet Serhat Duras</cp:lastModifiedBy>
  <cp:revision>2</cp:revision>
  <dcterms:created xsi:type="dcterms:W3CDTF">2026-06-29T13:39:00Z</dcterms:created>
  <dcterms:modified xsi:type="dcterms:W3CDTF">2026-06-29T13:39:00Z</dcterms:modified>
  <cp:category/>
</cp:coreProperties>
</file>